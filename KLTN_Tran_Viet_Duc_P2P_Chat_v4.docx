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BỘ GIÁO DỤC VÀ ĐÀO TẠO</w:t>
      </w:r>
    </w:p>
    <w:p>
      <w:pPr>
        <w:jc w:val="center"/>
      </w:pPr>
      <w:r>
        <w:rPr>
          <w:rFonts w:ascii="Times New Roman" w:hAnsi="Times New Roman" w:eastAsia="Times New Roman"/>
          <w:b/>
          <w:sz w:val="28"/>
        </w:rPr>
        <w:t>TRƯỜNG ĐẠI HỌC CÔNG NGHỆ VÀ QUẢN LÝ HỮU NGHỊ</w:t>
      </w:r>
    </w:p>
    <w:p>
      <w:pPr>
        <w:jc w:val="center"/>
      </w:pPr>
      <w:r>
        <w:rPr>
          <w:rFonts w:ascii="Times New Roman" w:hAnsi="Times New Roman" w:eastAsia="Times New Roman"/>
          <w:b/>
          <w:sz w:val="28"/>
        </w:rPr>
        <w:t>KHOA CÔNG NGHỆ THÔNG TIN</w:t>
      </w:r>
    </w:p>
    <w:p>
      <w:pPr/>
    </w:p>
    <w:p>
      <w:pPr/>
    </w:p>
    <w:p>
      <w:pPr/>
    </w:p>
    <w:p>
      <w:pPr/>
    </w:p>
    <w:p>
      <w:pPr>
        <w:jc w:val="center"/>
      </w:pPr>
      <w:r>
        <w:rPr>
          <w:rFonts w:ascii="Times New Roman" w:hAnsi="Times New Roman" w:eastAsia="Times New Roman"/>
          <w:b/>
          <w:sz w:val="36"/>
        </w:rPr>
        <w:t>KHÓA LUẬN TỐT NGHIỆP</w:t>
      </w:r>
    </w:p>
    <w:p>
      <w:pPr/>
    </w:p>
    <w:p>
      <w:pPr>
        <w:jc w:val="center"/>
      </w:pPr>
      <w:r>
        <w:rPr>
          <w:rFonts w:ascii="Times New Roman" w:hAnsi="Times New Roman" w:eastAsia="Times New Roman"/>
          <w:b/>
          <w:sz w:val="26"/>
        </w:rPr>
        <w:t>TÊN ĐỀ TÀI: NGHIÊN CỨU VÀ XÂY DỰNG ỨNG DỤNG NHẮN TIN BẢO MẬT THỜI GIAN THỰC DỰA TRÊN KIẾN TRÚC PEER-TO-PEER VỚI MÃ HÓA ĐẦU CUỐI</w:t>
      </w:r>
    </w:p>
    <w:p>
      <w:pPr/>
    </w:p>
    <w:p>
      <w:pPr/>
    </w:p>
    <w:p>
      <w:pPr/>
    </w:p>
    <w:p>
      <w:pPr/>
      <w:r>
        <w:rPr>
          <w:rFonts w:ascii="Times New Roman" w:hAnsi="Times New Roman" w:eastAsia="Times New Roman"/>
          <w:b/>
          <w:sz w:val="26"/>
        </w:rPr>
        <w:t>Cán bộ hướng dẫn: ThS. Đỗ Thành Công</w:t>
      </w:r>
    </w:p>
    <w:p>
      <w:pPr/>
      <w:r>
        <w:rPr>
          <w:rFonts w:ascii="Times New Roman" w:hAnsi="Times New Roman" w:eastAsia="Times New Roman"/>
          <w:b/>
          <w:sz w:val="26"/>
        </w:rPr>
        <w:t>Sinh viên: TRẦN VIỆT ĐỨC</w:t>
      </w:r>
    </w:p>
    <w:p>
      <w:pPr/>
      <w:r>
        <w:rPr>
          <w:rFonts w:ascii="Times New Roman" w:hAnsi="Times New Roman" w:eastAsia="Times New Roman"/>
          <w:b/>
          <w:sz w:val="26"/>
        </w:rPr>
        <w:t>Mã sinh viên: 24260029</w:t>
      </w:r>
    </w:p>
    <w:p>
      <w:pPr/>
      <w:r>
        <w:rPr>
          <w:rFonts w:ascii="Times New Roman" w:hAnsi="Times New Roman" w:eastAsia="Times New Roman"/>
          <w:b/>
          <w:sz w:val="26"/>
        </w:rPr>
        <w:t>Chuyên ngành: Công nghệ thông tin</w:t>
      </w:r>
    </w:p>
    <w:p>
      <w:pPr/>
      <w:r>
        <w:rPr>
          <w:rFonts w:ascii="Times New Roman" w:hAnsi="Times New Roman" w:eastAsia="Times New Roman"/>
          <w:b/>
          <w:sz w:val="26"/>
        </w:rPr>
        <w:t>Lớp: K6TXCNTT01</w:t>
      </w:r>
    </w:p>
    <w:p>
      <w:pPr/>
    </w:p>
    <w:p>
      <w:pPr/>
    </w:p>
    <w:p>
      <w:pPr/>
    </w:p>
    <w:p>
      <w:pPr/>
    </w:p>
    <w:p>
      <w:pPr>
        <w:jc w:val="center"/>
      </w:pPr>
      <w:r>
        <w:rPr>
          <w:rFonts w:ascii="Times New Roman" w:hAnsi="Times New Roman" w:eastAsia="Times New Roman"/>
          <w:b/>
          <w:sz w:val="26"/>
        </w:rPr>
        <w:t>Hà Nội - 2026</w:t>
      </w:r>
    </w:p>
    <w:p>
      <w:r>
        <w:br w:type="page"/>
      </w:r>
    </w:p>
    <w:p>
      <w:pPr>
        <w:spacing w:before="240" w:after="120"/>
      </w:pPr>
      <w:r>
        <w:rPr>
          <w:rFonts w:ascii="Times New Roman" w:hAnsi="Times New Roman" w:eastAsia="Times New Roman"/>
          <w:b/>
          <w:sz w:val="32"/>
        </w:rPr>
        <w:t>LỜI CẢM ƠN</w:t>
      </w:r>
    </w:p>
    <w:p>
      <w:pPr>
        <w:spacing w:lineRule="auto" w:line="360"/>
        <w:ind w:firstLine="567"/>
      </w:pPr>
      <w:r>
        <w:rPr>
          <w:rFonts w:ascii="Times New Roman" w:hAnsi="Times New Roman" w:eastAsia="Times New Roman"/>
          <w:b w:val="0"/>
          <w:sz w:val="26"/>
        </w:rPr>
        <w:t>Em xin gửi lời cảm ơn chân thành tới các thầy cô Trường Đại học Công nghệ và Quản lý Hữu Nghị, đặc biệt là thầy ThS. Đỗ Thành Công đã tận tình hướng dẫn em trong suốt quá trình thực hiện khóa luận tốt nghiệp.</w:t>
      </w:r>
    </w:p>
    <w:p>
      <w:pPr>
        <w:spacing w:lineRule="auto" w:line="360"/>
        <w:ind w:firstLine="567"/>
      </w:pPr>
      <w:r>
        <w:rPr>
          <w:rFonts w:ascii="Times New Roman" w:hAnsi="Times New Roman" w:eastAsia="Times New Roman"/>
          <w:b w:val="0"/>
          <w:sz w:val="26"/>
        </w:rPr>
        <w:t>Em cũng xin cảm ơn các thầy cô Khoa Công nghệ thông tin đã truyền đạt kiến thức nền tảng về mạng máy tính, an toàn thông tin và lập trình di động, tạo tiền đề quan trọng để em hoàn thành đề tài.</w:t>
      </w:r>
    </w:p>
    <w:p>
      <w:pPr>
        <w:spacing w:lineRule="auto" w:line="360"/>
        <w:ind w:firstLine="567"/>
      </w:pPr>
      <w:r>
        <w:rPr>
          <w:rFonts w:ascii="Times New Roman" w:hAnsi="Times New Roman" w:eastAsia="Times New Roman"/>
          <w:b w:val="0"/>
          <w:sz w:val="26"/>
        </w:rPr>
        <w:t>Do hạn chế về thời gian và kinh nghiệm, khóa luận không tránh khỏi thiếu sót. Em rất mong nhận được ý kiến đóng góp của thầy cô để hoàn thiện hơn.</w:t>
      </w:r>
    </w:p>
    <w:p>
      <w:pPr>
        <w:jc w:val="center"/>
      </w:pPr>
      <w:r>
        <w:rPr>
          <w:rFonts w:ascii="Times New Roman" w:hAnsi="Times New Roman" w:eastAsia="Times New Roman"/>
          <w:b w:val="0"/>
          <w:sz w:val="26"/>
        </w:rPr>
        <w:t>Em xin chân thành cảm ơn!</w:t>
      </w:r>
    </w:p>
    <w:p>
      <w:pPr>
        <w:jc w:val="center"/>
      </w:pPr>
      <w:r>
        <w:rPr>
          <w:rFonts w:ascii="Times New Roman" w:hAnsi="Times New Roman" w:eastAsia="Times New Roman"/>
          <w:b w:val="0"/>
          <w:sz w:val="26"/>
        </w:rPr>
        <w:t>Sinh viên thực hiện</w:t>
      </w:r>
    </w:p>
    <w:p>
      <w:pPr/>
    </w:p>
    <w:p>
      <w:pPr>
        <w:jc w:val="center"/>
      </w:pPr>
      <w:r>
        <w:rPr>
          <w:rFonts w:ascii="Times New Roman" w:hAnsi="Times New Roman" w:eastAsia="Times New Roman"/>
          <w:b/>
          <w:sz w:val="28"/>
        </w:rPr>
        <w:t>Trần Việt Đức</w:t>
      </w:r>
    </w:p>
    <w:p>
      <w:r>
        <w:br w:type="page"/>
      </w:r>
    </w:p>
    <w:p>
      <w:pPr>
        <w:spacing w:before="240" w:after="120"/>
      </w:pPr>
      <w:r>
        <w:rPr>
          <w:rFonts w:ascii="Times New Roman" w:hAnsi="Times New Roman" w:eastAsia="Times New Roman"/>
          <w:b/>
          <w:sz w:val="32"/>
        </w:rPr>
        <w:t>MỤC LỤC</w:t>
      </w:r>
    </w:p>
    <w:p>
      <w:pPr>
        <w:tabs>
          <w:tab w:val="right" w:leader="dot" w:pos="9014"/>
        </w:tabs>
        <w:spacing w:before="120" w:after="120"/>
      </w:pPr>
      <w:r>
        <w:rPr>
          <w:rFonts w:ascii="Times New Roman" w:hAnsi="Times New Roman" w:eastAsia="Times New Roman"/>
          <w:b w:val="0"/>
          <w:sz w:val="26"/>
        </w:rPr>
        <w:t>LỜI CẢM ƠN</w:t>
        <w:tab/>
        <w:t>2</w:t>
        <w:br/>
        <w:t>THÔNG TIN KẾT QUẢ ĐỒ ÁN</w:t>
        <w:tab/>
        <w:t>4</w:t>
        <w:br/>
        <w:t>DANH SÁCH HÌNH ẢNH</w:t>
        <w:tab/>
        <w:t>6</w:t>
        <w:br/>
        <w:t>GIẢI THÍCH THUẬT NGỮ</w:t>
        <w:tab/>
        <w:t>7</w:t>
        <w:br/>
        <w:t>MỞ ĐẦU</w:t>
        <w:tab/>
        <w:t>8</w:t>
        <w:br/>
        <w:t>CHƯƠNG 1. CƠ SỞ LÝ THUYẾT</w:t>
        <w:tab/>
        <w:t>14</w:t>
        <w:br/>
        <w:t>CHƯƠNG 2. PHÂN TÍCH VÀ THIẾT KẾ HỆ THỐNG</w:t>
        <w:tab/>
        <w:t>28</w:t>
        <w:br/>
        <w:t>CHƯƠNG 3. CÀI ĐẶT, TRIỂN KHAI VÀ THỬ NGHIỆM</w:t>
        <w:tab/>
        <w:t>42</w:t>
        <w:br/>
        <w:t>KẾT LUẬN VÀ KIẾN NGHỊ</w:t>
        <w:tab/>
        <w:t>56</w:t>
        <w:br/>
        <w:t>TÀI LIỆU THAM KHẢO</w:t>
        <w:tab/>
        <w:t>58</w:t>
      </w:r>
    </w:p>
    <w:p>
      <w:r>
        <w:br w:type="page"/>
      </w:r>
    </w:p>
    <w:p>
      <w:pPr>
        <w:spacing w:before="240" w:after="120"/>
      </w:pPr>
      <w:r>
        <w:rPr>
          <w:rFonts w:ascii="Times New Roman" w:hAnsi="Times New Roman" w:eastAsia="Times New Roman"/>
          <w:b/>
          <w:sz w:val="32"/>
        </w:rPr>
        <w:t>THÔNG TIN KẾT QUẢ ĐỒ ÁN</w:t>
      </w:r>
    </w:p>
    <w:p>
      <w:pPr>
        <w:spacing w:before="240" w:after="120"/>
      </w:pPr>
      <w:r>
        <w:rPr>
          <w:rFonts w:ascii="Times New Roman" w:hAnsi="Times New Roman" w:eastAsia="Times New Roman"/>
          <w:b/>
          <w:sz w:val="28"/>
        </w:rPr>
        <w:t>Thông tin chung</w:t>
      </w:r>
    </w:p>
    <w:p>
      <w:pPr>
        <w:spacing w:lineRule="auto" w:line="360"/>
        <w:ind w:firstLine="567"/>
      </w:pPr>
      <w:r>
        <w:rPr>
          <w:rFonts w:ascii="Times New Roman" w:hAnsi="Times New Roman" w:eastAsia="Times New Roman"/>
          <w:b w:val="0"/>
          <w:sz w:val="26"/>
        </w:rPr>
        <w:t>Tên đề tài: Nghiên Cứu Và Xây Dựng Ứng Dụng Nhắn Tin Bảo Mật Thời Gian Thực Dựa Trên Kiến Trúc Peer-To-Peer Với Mã Hóa Đầu Cuối</w:t>
      </w:r>
    </w:p>
    <w:p>
      <w:pPr>
        <w:spacing w:lineRule="auto" w:line="360"/>
        <w:ind w:firstLine="567"/>
      </w:pPr>
      <w:r>
        <w:rPr>
          <w:rFonts w:ascii="Times New Roman" w:hAnsi="Times New Roman" w:eastAsia="Times New Roman"/>
          <w:b w:val="0"/>
          <w:sz w:val="26"/>
        </w:rPr>
        <w:t>Giảng viên hướng dẫn: ThS. Đỗ Thành Công</w:t>
      </w:r>
    </w:p>
    <w:p>
      <w:pPr>
        <w:spacing w:lineRule="auto" w:line="360"/>
        <w:ind w:firstLine="567"/>
      </w:pPr>
      <w:r>
        <w:rPr>
          <w:rFonts w:ascii="Times New Roman" w:hAnsi="Times New Roman" w:eastAsia="Times New Roman"/>
          <w:b w:val="0"/>
          <w:sz w:val="26"/>
        </w:rPr>
        <w:t>Sinh viên thực hiện: Trần Việt Đức</w:t>
      </w:r>
    </w:p>
    <w:p>
      <w:pPr>
        <w:spacing w:before="240" w:after="120"/>
      </w:pPr>
      <w:r>
        <w:rPr>
          <w:rFonts w:ascii="Times New Roman" w:hAnsi="Times New Roman" w:eastAsia="Times New Roman"/>
          <w:b/>
          <w:sz w:val="28"/>
        </w:rPr>
        <w:t>Mục tiêu</w:t>
      </w:r>
    </w:p>
    <w:p>
      <w:pPr>
        <w:pStyle w:val="ListParagraph"/>
        <w:spacing w:lineRule="auto" w:line="360"/>
      </w:pPr>
      <w:r>
        <w:rPr>
          <w:rFonts w:ascii="Times New Roman" w:hAnsi="Times New Roman" w:eastAsia="Times New Roman"/>
          <w:b w:val="0"/>
          <w:sz w:val="26"/>
        </w:rPr>
        <w:t>• Nghiên cứu mã hóa đầu cuối và kiến trúc P2P/relay trong nhắn tin thời gian thực.</w:t>
      </w:r>
    </w:p>
    <w:p>
      <w:pPr>
        <w:pStyle w:val="ListParagraph"/>
        <w:spacing w:lineRule="auto" w:line="360"/>
      </w:pPr>
      <w:r>
        <w:rPr>
          <w:rFonts w:ascii="Times New Roman" w:hAnsi="Times New Roman" w:eastAsia="Times New Roman"/>
          <w:b w:val="0"/>
          <w:sz w:val="26"/>
        </w:rPr>
        <w:t>• Xây dựng ứng dụng Flutter chat theo mã phòng, hoạt động qua 4G/WiFi.</w:t>
      </w:r>
    </w:p>
    <w:p>
      <w:pPr>
        <w:pStyle w:val="ListParagraph"/>
        <w:spacing w:lineRule="auto" w:line="360"/>
      </w:pPr>
      <w:r>
        <w:rPr>
          <w:rFonts w:ascii="Times New Roman" w:hAnsi="Times New Roman" w:eastAsia="Times New Roman"/>
          <w:b w:val="0"/>
          <w:sz w:val="26"/>
        </w:rPr>
        <w:t>• Triển khai signaling server trên cloud Render — không lưu tin nhắn mặc định.</w:t>
      </w:r>
    </w:p>
    <w:p>
      <w:pPr>
        <w:pStyle w:val="ListParagraph"/>
        <w:spacing w:lineRule="auto" w:line="360"/>
      </w:pPr>
      <w:r>
        <w:rPr>
          <w:rFonts w:ascii="Times New Roman" w:hAnsi="Times New Roman" w:eastAsia="Times New Roman"/>
          <w:b w:val="0"/>
          <w:sz w:val="26"/>
        </w:rPr>
        <w:t>• Xây dựng module demo /health phục vụ trình bày trước hội đồng.</w:t>
      </w:r>
    </w:p>
    <w:p>
      <w:pPr>
        <w:spacing w:before="240" w:after="120"/>
      </w:pPr>
      <w:r>
        <w:rPr>
          <w:rFonts w:ascii="Times New Roman" w:hAnsi="Times New Roman" w:eastAsia="Times New Roman"/>
          <w:b/>
          <w:sz w:val="28"/>
        </w:rPr>
        <w:t>Nội dung chính</w:t>
      </w:r>
    </w:p>
    <w:p>
      <w:pPr>
        <w:pStyle w:val="ListParagraph"/>
        <w:spacing w:lineRule="auto" w:line="360"/>
      </w:pPr>
      <w:r>
        <w:rPr>
          <w:rFonts w:ascii="Times New Roman" w:hAnsi="Times New Roman" w:eastAsia="Times New Roman"/>
          <w:b w:val="0"/>
          <w:sz w:val="26"/>
        </w:rPr>
        <w:t>• Tổng hợp lý thuyết E2E, P2P, WebRTC, relay ciphertext, room-based matching.</w:t>
      </w:r>
    </w:p>
    <w:p>
      <w:pPr>
        <w:pStyle w:val="ListParagraph"/>
        <w:spacing w:lineRule="auto" w:line="360"/>
      </w:pPr>
      <w:r>
        <w:rPr>
          <w:rFonts w:ascii="Times New Roman" w:hAnsi="Times New Roman" w:eastAsia="Times New Roman"/>
          <w:b w:val="0"/>
          <w:sz w:val="26"/>
        </w:rPr>
        <w:t>• Phân tích yêu cầu, thiết kế kiến trúc Flutter + Node.js trên Render.</w:t>
      </w:r>
    </w:p>
    <w:p>
      <w:pPr>
        <w:pStyle w:val="ListParagraph"/>
        <w:spacing w:lineRule="auto" w:line="360"/>
      </w:pPr>
      <w:r>
        <w:rPr>
          <w:rFonts w:ascii="Times New Roman" w:hAnsi="Times New Roman" w:eastAsia="Times New Roman"/>
          <w:b w:val="0"/>
          <w:sz w:val="26"/>
        </w:rPr>
        <w:t>• Cài đặt mã hóa X25519 + AES-GCM, ChatSession relay-first.</w:t>
      </w:r>
    </w:p>
    <w:p>
      <w:pPr>
        <w:pStyle w:val="ListParagraph"/>
        <w:spacing w:lineRule="auto" w:line="360"/>
      </w:pPr>
      <w:r>
        <w:rPr>
          <w:rFonts w:ascii="Times New Roman" w:hAnsi="Times New Roman" w:eastAsia="Times New Roman"/>
          <w:b w:val="0"/>
          <w:sz w:val="26"/>
        </w:rPr>
        <w:t>• Kiểm thử 2 thiết bị thật và kịch bản demo bảo mật /health.</w:t>
      </w:r>
    </w:p>
    <w:p>
      <w:pPr>
        <w:spacing w:before="240" w:after="120"/>
      </w:pPr>
      <w:r>
        <w:rPr>
          <w:rFonts w:ascii="Times New Roman" w:hAnsi="Times New Roman" w:eastAsia="Times New Roman"/>
          <w:b/>
          <w:sz w:val="28"/>
        </w:rPr>
        <w:t>Kết quả chính đạt được</w:t>
      </w:r>
    </w:p>
    <w:p>
      <w:pPr>
        <w:pStyle w:val="ListParagraph"/>
        <w:spacing w:lineRule="auto" w:line="360"/>
      </w:pPr>
      <w:r>
        <w:rPr>
          <w:rFonts w:ascii="Times New Roman" w:hAnsi="Times New Roman" w:eastAsia="Times New Roman"/>
          <w:b w:val="0"/>
          <w:sz w:val="26"/>
        </w:rPr>
        <w:t>• Ứng dụng nhắn tin bảo mật hoàn chỉnh trên Flutter (Android/iOS).</w:t>
      </w:r>
    </w:p>
    <w:p>
      <w:pPr>
        <w:pStyle w:val="ListParagraph"/>
        <w:spacing w:lineRule="auto" w:line="360"/>
      </w:pPr>
      <w:r>
        <w:rPr>
          <w:rFonts w:ascii="Times New Roman" w:hAnsi="Times New Roman" w:eastAsia="Times New Roman"/>
          <w:b w:val="0"/>
          <w:sz w:val="26"/>
        </w:rPr>
        <w:t>• Server cloud https://utm-secure-p2p-chat.onrender.com — messagesStored = 0 mặc định.</w:t>
      </w:r>
    </w:p>
    <w:p>
      <w:pPr>
        <w:pStyle w:val="ListParagraph"/>
        <w:spacing w:lineRule="auto" w:line="360"/>
      </w:pPr>
      <w:r>
        <w:rPr>
          <w:rFonts w:ascii="Times New Roman" w:hAnsi="Times New Roman" w:eastAsia="Times New Roman"/>
          <w:b w:val="0"/>
          <w:sz w:val="26"/>
        </w:rPr>
        <w:t>• Chat E2E qua relay hoạt động trên 4G/WiFi giữa hai điện thoại.</w:t>
      </w:r>
    </w:p>
    <w:p>
      <w:pPr>
        <w:pStyle w:val="ListParagraph"/>
        <w:spacing w:lineRule="auto" w:line="360"/>
      </w:pPr>
      <w:r>
        <w:rPr>
          <w:rFonts w:ascii="Times New Roman" w:hAnsi="Times New Roman" w:eastAsia="Times New Roman"/>
          <w:b w:val="0"/>
          <w:sz w:val="26"/>
        </w:rPr>
        <w:t>• Dashboard /health và toggle demo so sánh E2E vs server lưu plaintext.</w:t>
      </w:r>
    </w:p>
    <w:p>
      <w:pPr>
        <w:pStyle w:val="ListParagraph"/>
        <w:spacing w:lineRule="auto" w:line="360"/>
      </w:pPr>
      <w:r>
        <w:rPr>
          <w:rFonts w:ascii="Times New Roman" w:hAnsi="Times New Roman" w:eastAsia="Times New Roman"/>
          <w:b w:val="0"/>
          <w:sz w:val="26"/>
        </w:rPr>
        <w:t>• Lịch sử chat lưu cục bộ SQLite trên thiết bị.</w:t>
      </w:r>
    </w:p>
    <w:p>
      <w:r>
        <w:br w:type="page"/>
      </w:r>
    </w:p>
    <w:p>
      <w:pPr>
        <w:spacing w:before="240" w:after="120"/>
      </w:pPr>
      <w:r>
        <w:rPr>
          <w:rFonts w:ascii="Times New Roman" w:hAnsi="Times New Roman" w:eastAsia="Times New Roman"/>
          <w:b/>
          <w:sz w:val="32"/>
        </w:rPr>
        <w:t>DANH SÁCH HÌNH ẢNH</w:t>
      </w:r>
    </w:p>
    <w:p>
      <w:pPr>
        <w:pStyle w:val="ListParagraph"/>
        <w:spacing w:lineRule="auto" w:line="360"/>
      </w:pPr>
      <w:r>
        <w:rPr>
          <w:rFonts w:ascii="Times New Roman" w:hAnsi="Times New Roman" w:eastAsia="Times New Roman"/>
          <w:b w:val="0"/>
          <w:sz w:val="26"/>
        </w:rPr>
        <w:t>• Hình 1.1: Kiến trúc tổng quan — Flutter app, Render signaling, relay E2E</w:t>
      </w:r>
    </w:p>
    <w:p>
      <w:pPr>
        <w:pStyle w:val="ListParagraph"/>
        <w:spacing w:lineRule="auto" w:line="360"/>
      </w:pPr>
      <w:r>
        <w:rPr>
          <w:rFonts w:ascii="Times New Roman" w:hAnsi="Times New Roman" w:eastAsia="Times New Roman"/>
          <w:b w:val="0"/>
          <w:sz w:val="26"/>
        </w:rPr>
        <w:t>• Hình 2.1: Sơ đồ ngữ cảnh hệ thống</w:t>
      </w:r>
    </w:p>
    <w:p>
      <w:pPr>
        <w:pStyle w:val="ListParagraph"/>
        <w:spacing w:lineRule="auto" w:line="360"/>
      </w:pPr>
      <w:r>
        <w:rPr>
          <w:rFonts w:ascii="Times New Roman" w:hAnsi="Times New Roman" w:eastAsia="Times New Roman"/>
          <w:b w:val="0"/>
          <w:sz w:val="26"/>
        </w:rPr>
        <w:t>• Hình 2.2: Luồng dữ liệu đăng ký tài khoản</w:t>
      </w:r>
    </w:p>
    <w:p>
      <w:pPr>
        <w:pStyle w:val="ListParagraph"/>
        <w:spacing w:lineRule="auto" w:line="360"/>
      </w:pPr>
      <w:r>
        <w:rPr>
          <w:rFonts w:ascii="Times New Roman" w:hAnsi="Times New Roman" w:eastAsia="Times New Roman"/>
          <w:b w:val="0"/>
          <w:sz w:val="26"/>
        </w:rPr>
        <w:t>• Hình 2.3: Luồng dữ liệu vào phòng và ghép cặp peer</w:t>
      </w:r>
    </w:p>
    <w:p>
      <w:pPr>
        <w:pStyle w:val="ListParagraph"/>
        <w:spacing w:lineRule="auto" w:line="360"/>
      </w:pPr>
      <w:r>
        <w:rPr>
          <w:rFonts w:ascii="Times New Roman" w:hAnsi="Times New Roman" w:eastAsia="Times New Roman"/>
          <w:b w:val="0"/>
          <w:sz w:val="26"/>
        </w:rPr>
        <w:t>• Hình 2.4: Luồng dữ liệu gửi tin nhắn E2E (relay mode)</w:t>
      </w:r>
    </w:p>
    <w:p>
      <w:pPr>
        <w:pStyle w:val="ListParagraph"/>
        <w:spacing w:lineRule="auto" w:line="360"/>
      </w:pPr>
      <w:r>
        <w:rPr>
          <w:rFonts w:ascii="Times New Roman" w:hAnsi="Times New Roman" w:eastAsia="Times New Roman"/>
          <w:b w:val="0"/>
          <w:sz w:val="26"/>
        </w:rPr>
        <w:t>• Hình 2.5: Sơ đồ cấu trúc chương trình Flutter (phân tầng)</w:t>
      </w:r>
    </w:p>
    <w:p>
      <w:pPr>
        <w:pStyle w:val="ListParagraph"/>
        <w:spacing w:lineRule="auto" w:line="360"/>
      </w:pPr>
      <w:r>
        <w:rPr>
          <w:rFonts w:ascii="Times New Roman" w:hAnsi="Times New Roman" w:eastAsia="Times New Roman"/>
          <w:b w:val="0"/>
          <w:sz w:val="26"/>
        </w:rPr>
        <w:t>• Hình 2.6: Sơ đồ cấu trúc chương trình Signaling Server</w:t>
      </w:r>
    </w:p>
    <w:p>
      <w:pPr>
        <w:pStyle w:val="ListParagraph"/>
        <w:spacing w:lineRule="auto" w:line="360"/>
      </w:pPr>
      <w:r>
        <w:rPr>
          <w:rFonts w:ascii="Times New Roman" w:hAnsi="Times New Roman" w:eastAsia="Times New Roman"/>
          <w:b w:val="0"/>
          <w:sz w:val="26"/>
        </w:rPr>
        <w:t>• Hình 2.7: Biểu đồ trình tự — bắt đầu chat E2E</w:t>
      </w:r>
    </w:p>
    <w:p>
      <w:pPr>
        <w:pStyle w:val="ListParagraph"/>
        <w:spacing w:lineRule="auto" w:line="360"/>
      </w:pPr>
      <w:r>
        <w:rPr>
          <w:rFonts w:ascii="Times New Roman" w:hAnsi="Times New Roman" w:eastAsia="Times New Roman"/>
          <w:b w:val="0"/>
          <w:sz w:val="26"/>
        </w:rPr>
        <w:t>• Hình 2.8: Sơ đồ CSDL SQLite trên thiết bị</w:t>
      </w:r>
    </w:p>
    <w:p>
      <w:pPr>
        <w:pStyle w:val="ListParagraph"/>
        <w:spacing w:lineRule="auto" w:line="360"/>
      </w:pPr>
      <w:r>
        <w:rPr>
          <w:rFonts w:ascii="Times New Roman" w:hAnsi="Times New Roman" w:eastAsia="Times New Roman"/>
          <w:b w:val="0"/>
          <w:sz w:val="26"/>
        </w:rPr>
        <w:t>• Hình 3.1: Giao diện đăng nhập/đăng ký</w:t>
      </w:r>
    </w:p>
    <w:p>
      <w:pPr>
        <w:pStyle w:val="ListParagraph"/>
        <w:spacing w:lineRule="auto" w:line="360"/>
      </w:pPr>
      <w:r>
        <w:rPr>
          <w:rFonts w:ascii="Times New Roman" w:hAnsi="Times New Roman" w:eastAsia="Times New Roman"/>
          <w:b w:val="0"/>
          <w:sz w:val="26"/>
        </w:rPr>
        <w:t>• Hình 3.2: Màn hình nhập mã phòng và lobby</w:t>
      </w:r>
    </w:p>
    <w:p>
      <w:pPr>
        <w:pStyle w:val="ListParagraph"/>
        <w:spacing w:lineRule="auto" w:line="360"/>
      </w:pPr>
      <w:r>
        <w:rPr>
          <w:rFonts w:ascii="Times New Roman" w:hAnsi="Times New Roman" w:eastAsia="Times New Roman"/>
          <w:b w:val="0"/>
          <w:sz w:val="26"/>
        </w:rPr>
        <w:t>• Hình 3.3: Màn hình chat E2E (relay/P2P)</w:t>
      </w:r>
    </w:p>
    <w:p>
      <w:pPr>
        <w:pStyle w:val="ListParagraph"/>
        <w:spacing w:lineRule="auto" w:line="360"/>
      </w:pPr>
      <w:r>
        <w:rPr>
          <w:rFonts w:ascii="Times New Roman" w:hAnsi="Times New Roman" w:eastAsia="Times New Roman"/>
          <w:b w:val="0"/>
          <w:sz w:val="26"/>
        </w:rPr>
        <w:t>• Hình 3.4: Trang /health — messagesStored = 0 (chế độ mặc định)</w:t>
      </w:r>
    </w:p>
    <w:p>
      <w:pPr>
        <w:pStyle w:val="ListParagraph"/>
        <w:spacing w:lineRule="auto" w:line="360"/>
      </w:pPr>
      <w:r>
        <w:rPr>
          <w:rFonts w:ascii="Times New Roman" w:hAnsi="Times New Roman" w:eastAsia="Times New Roman"/>
          <w:b w:val="0"/>
          <w:sz w:val="26"/>
        </w:rPr>
        <w:t>• Hình 3.5: Demo toggle và bảng tin nhắn trên /health</w:t>
      </w:r>
    </w:p>
    <w:p>
      <w:pPr>
        <w:pStyle w:val="ListParagraph"/>
        <w:spacing w:lineRule="auto" w:line="360"/>
      </w:pPr>
      <w:r>
        <w:rPr>
          <w:rFonts w:ascii="Times New Roman" w:hAnsi="Times New Roman" w:eastAsia="Times New Roman"/>
          <w:b w:val="0"/>
          <w:sz w:val="26"/>
        </w:rPr>
        <w:t>• Hình 3.6: Hai điện thoại chat qua 4G cùng mã phòng</w:t>
      </w:r>
    </w:p>
    <w:p>
      <w:r>
        <w:br w:type="page"/>
      </w:r>
    </w:p>
    <w:p>
      <w:pPr>
        <w:spacing w:before="240" w:after="120"/>
      </w:pPr>
      <w:r>
        <w:rPr>
          <w:rFonts w:ascii="Times New Roman" w:hAnsi="Times New Roman" w:eastAsia="Times New Roman"/>
          <w:b/>
          <w:sz w:val="32"/>
        </w:rPr>
        <w:t>GIẢI THÍCH THUẬT NGỮ</w:t>
      </w:r>
    </w:p>
    <w:tbl>
      <w:tblPr>
        <w:tblStyle w:val="TableGrid"/>
        <w:tblW w:type="auto" w:w="0"/>
        <w:tblLook w:firstColumn="1" w:firstRow="1" w:lastColumn="0" w:lastRow="0" w:noHBand="0" w:noVBand="1" w:val="04A0"/>
      </w:tblPr>
      <w:tblGrid>
        <w:gridCol w:w="4320"/>
        <w:gridCol w:w="4320"/>
      </w:tblGrid>
      <w:tr>
        <w:tc>
          <w:tcPr>
            <w:tcW w:type="dxa" w:w="4320"/>
          </w:tcPr>
          <w:p>
            <w:r>
              <w:t>Thuật ngữ</w:t>
            </w:r>
          </w:p>
        </w:tc>
        <w:tc>
          <w:tcPr>
            <w:tcW w:type="dxa" w:w="4320"/>
          </w:tcPr>
          <w:p>
            <w:r>
              <w:t>Giải thích</w:t>
            </w:r>
          </w:p>
        </w:tc>
      </w:tr>
      <w:tr>
        <w:tc>
          <w:tcPr>
            <w:tcW w:type="dxa" w:w="4320"/>
          </w:tcPr>
          <w:p>
            <w:r>
              <w:t>E2E</w:t>
            </w:r>
          </w:p>
        </w:tc>
        <w:tc>
          <w:tcPr>
            <w:tcW w:type="dxa" w:w="4320"/>
          </w:tcPr>
          <w:p>
            <w:r>
              <w:t>End-to-End Encryption – Mã hóa đầu cuối</w:t>
            </w:r>
          </w:p>
        </w:tc>
      </w:tr>
      <w:tr>
        <w:tc>
          <w:tcPr>
            <w:tcW w:type="dxa" w:w="4320"/>
          </w:tcPr>
          <w:p>
            <w:r>
              <w:t>P2P</w:t>
            </w:r>
          </w:p>
        </w:tc>
        <w:tc>
          <w:tcPr>
            <w:tcW w:type="dxa" w:w="4320"/>
          </w:tcPr>
          <w:p>
            <w:r>
              <w:t>Peer-to-Peer – Kiến trúc ngang hàng</w:t>
            </w:r>
          </w:p>
        </w:tc>
      </w:tr>
      <w:tr>
        <w:tc>
          <w:tcPr>
            <w:tcW w:type="dxa" w:w="4320"/>
          </w:tcPr>
          <w:p>
            <w:r>
              <w:t>WebRTC</w:t>
            </w:r>
          </w:p>
        </w:tc>
        <w:tc>
          <w:tcPr>
            <w:tcW w:type="dxa" w:w="4320"/>
          </w:tcPr>
          <w:p>
            <w:r>
              <w:t>Web Real-Time Communication</w:t>
            </w:r>
          </w:p>
        </w:tc>
      </w:tr>
      <w:tr>
        <w:tc>
          <w:tcPr>
            <w:tcW w:type="dxa" w:w="4320"/>
          </w:tcPr>
          <w:p>
            <w:r>
              <w:t>STUN</w:t>
            </w:r>
          </w:p>
        </w:tc>
        <w:tc>
          <w:tcPr>
            <w:tcW w:type="dxa" w:w="4320"/>
          </w:tcPr>
          <w:p>
            <w:r>
              <w:t>Session Traversal Utilities for NAT</w:t>
            </w:r>
          </w:p>
        </w:tc>
      </w:tr>
      <w:tr>
        <w:tc>
          <w:tcPr>
            <w:tcW w:type="dxa" w:w="4320"/>
          </w:tcPr>
          <w:p>
            <w:r>
              <w:t>ICE</w:t>
            </w:r>
          </w:p>
        </w:tc>
        <w:tc>
          <w:tcPr>
            <w:tcW w:type="dxa" w:w="4320"/>
          </w:tcPr>
          <w:p>
            <w:r>
              <w:t>Interactive Connectivity Establishment</w:t>
            </w:r>
          </w:p>
        </w:tc>
      </w:tr>
      <w:tr>
        <w:tc>
          <w:tcPr>
            <w:tcW w:type="dxa" w:w="4320"/>
          </w:tcPr>
          <w:p>
            <w:r>
              <w:t>SDP</w:t>
            </w:r>
          </w:p>
        </w:tc>
        <w:tc>
          <w:tcPr>
            <w:tcW w:type="dxa" w:w="4320"/>
          </w:tcPr>
          <w:p>
            <w:r>
              <w:t>Session Description Protocol</w:t>
            </w:r>
          </w:p>
        </w:tc>
      </w:tr>
      <w:tr>
        <w:tc>
          <w:tcPr>
            <w:tcW w:type="dxa" w:w="4320"/>
          </w:tcPr>
          <w:p>
            <w:r>
              <w:t>AES-GCM</w:t>
            </w:r>
          </w:p>
        </w:tc>
        <w:tc>
          <w:tcPr>
            <w:tcW w:type="dxa" w:w="4320"/>
          </w:tcPr>
          <w:p>
            <w:r>
              <w:t>Advanced Encryption Standard – Galois/Counter Mode</w:t>
            </w:r>
          </w:p>
        </w:tc>
      </w:tr>
      <w:tr>
        <w:tc>
          <w:tcPr>
            <w:tcW w:type="dxa" w:w="4320"/>
          </w:tcPr>
          <w:p>
            <w:r>
              <w:t>X25519</w:t>
            </w:r>
          </w:p>
        </w:tc>
        <w:tc>
          <w:tcPr>
            <w:tcW w:type="dxa" w:w="4320"/>
          </w:tcPr>
          <w:p>
            <w:r>
              <w:t>Thuật toán trao đổi khóa ECDH trên đường cong elliptic</w:t>
            </w:r>
          </w:p>
        </w:tc>
      </w:tr>
      <w:tr>
        <w:tc>
          <w:tcPr>
            <w:tcW w:type="dxa" w:w="4320"/>
          </w:tcPr>
          <w:p>
            <w:r>
              <w:t>JWT</w:t>
            </w:r>
          </w:p>
        </w:tc>
        <w:tc>
          <w:tcPr>
            <w:tcW w:type="dxa" w:w="4320"/>
          </w:tcPr>
          <w:p>
            <w:r>
              <w:t>JSON Web Token – Xác thực phiên làm việc</w:t>
            </w:r>
          </w:p>
        </w:tc>
      </w:tr>
      <w:tr>
        <w:tc>
          <w:tcPr>
            <w:tcW w:type="dxa" w:w="4320"/>
          </w:tcPr>
          <w:p>
            <w:r>
              <w:t>Signaling</w:t>
            </w:r>
          </w:p>
        </w:tc>
        <w:tc>
          <w:tcPr>
            <w:tcW w:type="dxa" w:w="4320"/>
          </w:tcPr>
          <w:p>
            <w:r>
              <w:t>Kênh trao đổi metadata thiết lập kết nối P2P và relay ciphertext</w:t>
            </w:r>
          </w:p>
        </w:tc>
      </w:tr>
      <w:tr>
        <w:tc>
          <w:tcPr>
            <w:tcW w:type="dxa" w:w="4320"/>
          </w:tcPr>
          <w:p>
            <w:r>
              <w:t>Relay E2E</w:t>
            </w:r>
          </w:p>
        </w:tc>
        <w:tc>
          <w:tcPr>
            <w:tcW w:type="dxa" w:w="4320"/>
          </w:tcPr>
          <w:p>
            <w:r>
              <w:t>Chuyển tiếp tin nhắn đã mã hóa qua server realtime, không lưu mặc định</w:t>
            </w:r>
          </w:p>
        </w:tc>
      </w:tr>
      <w:tr>
        <w:tc>
          <w:tcPr>
            <w:tcW w:type="dxa" w:w="4320"/>
          </w:tcPr>
          <w:p>
            <w:r>
              <w:t>Room code</w:t>
            </w:r>
          </w:p>
        </w:tc>
        <w:tc>
          <w:tcPr>
            <w:tcW w:type="dxa" w:w="4320"/>
          </w:tcPr>
          <w:p>
            <w:r>
              <w:t>Mã phòng dùng để ghép cặp người dùng chat</w:t>
            </w:r>
          </w:p>
        </w:tc>
      </w:tr>
      <w:tr>
        <w:tc>
          <w:tcPr>
            <w:tcW w:type="dxa" w:w="4320"/>
          </w:tcPr>
          <w:p>
            <w:r>
              <w:t>Render</w:t>
            </w:r>
          </w:p>
        </w:tc>
        <w:tc>
          <w:tcPr>
            <w:tcW w:type="dxa" w:w="4320"/>
          </w:tcPr>
          <w:p>
            <w:r>
              <w:t>Nền tảng PaaS deploy signaling server lên cloud</w:t>
            </w:r>
          </w:p>
        </w:tc>
      </w:tr>
    </w:tbl>
    <w:p>
      <w:r>
        <w:br w:type="page"/>
      </w:r>
    </w:p>
    <w:p>
      <w:pPr>
        <w:spacing w:before="240" w:after="120"/>
      </w:pPr>
      <w:r>
        <w:rPr>
          <w:rFonts w:ascii="Times New Roman" w:hAnsi="Times New Roman" w:eastAsia="Times New Roman"/>
          <w:b/>
          <w:sz w:val="32"/>
        </w:rPr>
        <w:t>MỞ ĐẦU</w:t>
      </w:r>
    </w:p>
    <w:p>
      <w:pPr>
        <w:spacing w:before="240" w:after="120"/>
      </w:pPr>
      <w:r>
        <w:rPr>
          <w:rFonts w:ascii="Times New Roman" w:hAnsi="Times New Roman" w:eastAsia="Times New Roman"/>
          <w:b/>
          <w:sz w:val="28"/>
        </w:rPr>
        <w:t>1. Đặt vấn đề</w:t>
      </w:r>
    </w:p>
    <w:p>
      <w:pPr>
        <w:spacing w:lineRule="auto" w:line="360"/>
        <w:ind w:firstLine="567"/>
      </w:pPr>
      <w:r>
        <w:rPr>
          <w:rFonts w:ascii="Times New Roman" w:hAnsi="Times New Roman" w:eastAsia="Times New Roman"/>
          <w:b w:val="0"/>
          <w:sz w:val="26"/>
        </w:rPr>
        <w:t>Trong thời đại số hóa, ứng dụng nhắn tin trở thành kênh giao tiếp không thể thiếu. Tuy nhiên, hầu hết nền tảng phổ biến lưu trữ tin nhắn trên máy chủ trung tâm, khiến người dùng phụ thuộc vào nhà cung cấp dịch vụ và chịu rủi ro rò rỉ dữ liệu, truy cập trái phép hoặc phân tích hành vi.</w:t>
      </w:r>
    </w:p>
    <w:p>
      <w:pPr>
        <w:spacing w:lineRule="auto" w:line="360"/>
        <w:ind w:firstLine="567"/>
      </w:pPr>
      <w:r>
        <w:rPr>
          <w:rFonts w:ascii="Times New Roman" w:hAnsi="Times New Roman" w:eastAsia="Times New Roman"/>
          <w:b w:val="0"/>
          <w:sz w:val="26"/>
        </w:rPr>
        <w:t>Các sự cố bảo mật trong lĩnh vực truyền thông cho thấy mô hình client-server truyền thống khó đảm bảo quyền riêng tư tuyệt đối. Người dùng ngày càng quan tâm đến giải pháp mã hóa đầu cuối (End-to-End Encryption – E2E) và kiến trúc phân tán, nơi nội dung hội thoại chỉ có thể đọc được tại thiết bị của người gửi và người nhận.</w:t>
      </w:r>
    </w:p>
    <w:p>
      <w:pPr>
        <w:spacing w:lineRule="auto" w:line="360"/>
        <w:ind w:firstLine="567"/>
      </w:pPr>
      <w:r>
        <w:rPr>
          <w:rFonts w:ascii="Times New Roman" w:hAnsi="Times New Roman" w:eastAsia="Times New Roman"/>
          <w:b w:val="0"/>
          <w:sz w:val="26"/>
        </w:rPr>
        <w:t>Đề tài xây dựng hệ thống nhắn tin thời gian thực ưu tiên quyền riêng tư: tin nhắn mã hóa E2E bằng X25519 và AES-GCM; truyền qua WebRTC P2P hoặc relay ciphertext khi NAT/4G chặn P2P; hai người dùng ghép cặp bằng mã phòng; signaling server deploy trên Render không lưu nội dung tin nhắn ở chế độ mặc định.</w:t>
      </w:r>
    </w:p>
    <w:p>
      <w:pPr>
        <w:spacing w:before="240" w:after="120"/>
      </w:pPr>
      <w:r>
        <w:rPr>
          <w:rFonts w:ascii="Times New Roman" w:hAnsi="Times New Roman" w:eastAsia="Times New Roman"/>
          <w:b/>
          <w:sz w:val="28"/>
        </w:rPr>
        <w:t>2. Mục đích nghiên cứu</w:t>
      </w:r>
    </w:p>
    <w:p>
      <w:pPr>
        <w:pStyle w:val="ListParagraph"/>
        <w:spacing w:lineRule="auto" w:line="360"/>
      </w:pPr>
      <w:r>
        <w:rPr>
          <w:rFonts w:ascii="Times New Roman" w:hAnsi="Times New Roman" w:eastAsia="Times New Roman"/>
          <w:b w:val="0"/>
          <w:sz w:val="26"/>
        </w:rPr>
        <w:t>• Nghiên cứu lý thuyết về mã hóa đầu cuối và kiến trúc Peer-to-Peer.</w:t>
      </w:r>
    </w:p>
    <w:p>
      <w:pPr>
        <w:pStyle w:val="ListParagraph"/>
        <w:spacing w:lineRule="auto" w:line="360"/>
      </w:pPr>
      <w:r>
        <w:rPr>
          <w:rFonts w:ascii="Times New Roman" w:hAnsi="Times New Roman" w:eastAsia="Times New Roman"/>
          <w:b w:val="0"/>
          <w:sz w:val="26"/>
        </w:rPr>
        <w:t>• Phân tích và thiết kế ứng dụng chat bảo mật với Flutter và signaling server Node.js.</w:t>
      </w:r>
    </w:p>
    <w:p>
      <w:pPr>
        <w:pStyle w:val="ListParagraph"/>
        <w:spacing w:lineRule="auto" w:line="360"/>
      </w:pPr>
      <w:r>
        <w:rPr>
          <w:rFonts w:ascii="Times New Roman" w:hAnsi="Times New Roman" w:eastAsia="Times New Roman"/>
          <w:b w:val="0"/>
          <w:sz w:val="26"/>
        </w:rPr>
        <w:t>• Cài đặt, triển khai thử nghiệm và đánh giá hiệu năng cùng mức độ bảo mật.</w:t>
      </w:r>
    </w:p>
    <w:p>
      <w:pPr>
        <w:spacing w:before="240" w:after="120"/>
      </w:pPr>
      <w:r>
        <w:rPr>
          <w:rFonts w:ascii="Times New Roman" w:hAnsi="Times New Roman" w:eastAsia="Times New Roman"/>
          <w:b/>
          <w:sz w:val="28"/>
        </w:rPr>
        <w:t>3. Tình hình nghiên cứu</w:t>
      </w:r>
    </w:p>
    <w:p>
      <w:pPr>
        <w:spacing w:lineRule="auto" w:line="360"/>
        <w:ind w:firstLine="567"/>
      </w:pPr>
      <w:r>
        <w:rPr>
          <w:rFonts w:ascii="Times New Roman" w:hAnsi="Times New Roman" w:eastAsia="Times New Roman"/>
          <w:b w:val="0"/>
          <w:sz w:val="26"/>
        </w:rPr>
        <w:t>Signal, WhatsApp và Matrix là các hệ thống tiêu biểu áp dụng E2E. Signal Protocol sử dụng Double Ratchet kết hợp X3DH. Matrix kết hợp federation server với Olm/Megolm. Briar là ứng dụng P2P hoàn toàn qua Bluetooth/Wi-Fi/Tor, không phụ thuộc server trung tâm. WebRTC được chuẩn hóa bởi W3C/IETF, hỗ trợ truyền media và data channel realtime.</w:t>
      </w:r>
    </w:p>
    <w:p>
      <w:pPr>
        <w:spacing w:lineRule="auto" w:line="360"/>
        <w:ind w:firstLine="567"/>
      </w:pPr>
      <w:r>
        <w:rPr>
          <w:rFonts w:ascii="Times New Roman" w:hAnsi="Times New Roman" w:eastAsia="Times New Roman"/>
          <w:b w:val="0"/>
          <w:sz w:val="26"/>
        </w:rPr>
        <w:t>Trong giới học thuật và cộng đồng mã nguồn mở, xu hướng privacy-by-design và local-first storage ngày càng phổ biến. Tuy nhiên, tại Việt Nam, số lượng đề tài tốt nghiệp kết hợp đồng thời Flutter, WebRTC P2P và E2E với chính sách không lưu tin nhắn server còn hạn chế, tạo động lực cho em nghiên cứu đề tài này.</w:t>
      </w:r>
    </w:p>
    <w:p>
      <w:pPr>
        <w:spacing w:before="240" w:after="120"/>
      </w:pPr>
      <w:r>
        <w:rPr>
          <w:rFonts w:ascii="Times New Roman" w:hAnsi="Times New Roman" w:eastAsia="Times New Roman"/>
          <w:b/>
          <w:sz w:val="28"/>
        </w:rPr>
        <w:t>4. Đối tượng, phạm vi và phương pháp</w:t>
      </w:r>
    </w:p>
    <w:p>
      <w:pPr>
        <w:spacing w:before="240" w:after="120"/>
      </w:pPr>
      <w:r>
        <w:rPr>
          <w:rFonts w:ascii="Times New Roman" w:hAnsi="Times New Roman" w:eastAsia="Times New Roman"/>
          <w:b/>
          <w:sz w:val="26"/>
        </w:rPr>
        <w:t>4.1. Đối tượng nghiên cứu</w:t>
      </w:r>
    </w:p>
    <w:p>
      <w:pPr>
        <w:pStyle w:val="ListParagraph"/>
        <w:spacing w:lineRule="auto" w:line="360"/>
      </w:pPr>
      <w:r>
        <w:rPr>
          <w:rFonts w:ascii="Times New Roman" w:hAnsi="Times New Roman" w:eastAsia="Times New Roman"/>
          <w:b w:val="0"/>
          <w:sz w:val="26"/>
        </w:rPr>
        <w:t>• Cơ chế mã hóa đầu cuối trong nhắn tin.</w:t>
      </w:r>
    </w:p>
    <w:p>
      <w:pPr>
        <w:pStyle w:val="ListParagraph"/>
        <w:spacing w:lineRule="auto" w:line="360"/>
      </w:pPr>
      <w:r>
        <w:rPr>
          <w:rFonts w:ascii="Times New Roman" w:hAnsi="Times New Roman" w:eastAsia="Times New Roman"/>
          <w:b w:val="0"/>
          <w:sz w:val="26"/>
        </w:rPr>
        <w:t>• Kiến trúc P2P và giao thức WebRTC.</w:t>
      </w:r>
    </w:p>
    <w:p>
      <w:pPr>
        <w:pStyle w:val="ListParagraph"/>
        <w:spacing w:lineRule="auto" w:line="360"/>
      </w:pPr>
      <w:r>
        <w:rPr>
          <w:rFonts w:ascii="Times New Roman" w:hAnsi="Times New Roman" w:eastAsia="Times New Roman"/>
          <w:b w:val="0"/>
          <w:sz w:val="26"/>
        </w:rPr>
        <w:t>• Signaling server tối giản không lưu trữ tin nhắn.</w:t>
      </w:r>
    </w:p>
    <w:p>
      <w:pPr>
        <w:spacing w:before="240" w:after="120"/>
      </w:pPr>
      <w:r>
        <w:rPr>
          <w:rFonts w:ascii="Times New Roman" w:hAnsi="Times New Roman" w:eastAsia="Times New Roman"/>
          <w:b/>
          <w:sz w:val="26"/>
        </w:rPr>
        <w:t>4.2. Phạm vi nghiên cứu</w:t>
      </w:r>
    </w:p>
    <w:p>
      <w:pPr>
        <w:pStyle w:val="ListParagraph"/>
        <w:spacing w:lineRule="auto" w:line="360"/>
      </w:pPr>
      <w:r>
        <w:rPr>
          <w:rFonts w:ascii="Times New Roman" w:hAnsi="Times New Roman" w:eastAsia="Times New Roman"/>
          <w:b w:val="0"/>
          <w:sz w:val="26"/>
        </w:rPr>
        <w:t>• Ứng dụng Flutter trên Android và iOS.</w:t>
      </w:r>
    </w:p>
    <w:p>
      <w:pPr>
        <w:pStyle w:val="ListParagraph"/>
        <w:spacing w:lineRule="auto" w:line="360"/>
      </w:pPr>
      <w:r>
        <w:rPr>
          <w:rFonts w:ascii="Times New Roman" w:hAnsi="Times New Roman" w:eastAsia="Times New Roman"/>
          <w:b w:val="0"/>
          <w:sz w:val="26"/>
        </w:rPr>
        <w:t>• Tin nhắn văn bản realtime 1-1 trong phòng, chưa file đính kèm.</w:t>
      </w:r>
    </w:p>
    <w:p>
      <w:pPr>
        <w:pStyle w:val="ListParagraph"/>
        <w:spacing w:lineRule="auto" w:line="360"/>
      </w:pPr>
      <w:r>
        <w:rPr>
          <w:rFonts w:ascii="Times New Roman" w:hAnsi="Times New Roman" w:eastAsia="Times New Roman"/>
          <w:b w:val="0"/>
          <w:sz w:val="26"/>
        </w:rPr>
        <w:t>• Signaling server Node.js deploy Render; STUN Google công khai.</w:t>
      </w:r>
    </w:p>
    <w:p>
      <w:pPr>
        <w:pStyle w:val="ListParagraph"/>
        <w:spacing w:lineRule="auto" w:line="360"/>
      </w:pPr>
      <w:r>
        <w:rPr>
          <w:rFonts w:ascii="Times New Roman" w:hAnsi="Times New Roman" w:eastAsia="Times New Roman"/>
          <w:b w:val="0"/>
          <w:sz w:val="26"/>
        </w:rPr>
        <w:t>• Module demo /health cho trình bày hội đồng.</w:t>
      </w:r>
    </w:p>
    <w:p>
      <w:pPr>
        <w:spacing w:before="240" w:after="120"/>
      </w:pPr>
      <w:r>
        <w:rPr>
          <w:rFonts w:ascii="Times New Roman" w:hAnsi="Times New Roman" w:eastAsia="Times New Roman"/>
          <w:b/>
          <w:sz w:val="26"/>
        </w:rPr>
        <w:t>4.3. Phương pháp nghiên cứu</w:t>
      </w:r>
    </w:p>
    <w:p>
      <w:pPr>
        <w:pStyle w:val="ListParagraph"/>
        <w:spacing w:lineRule="auto" w:line="360"/>
      </w:pPr>
      <w:r>
        <w:rPr>
          <w:rFonts w:ascii="Times New Roman" w:hAnsi="Times New Roman" w:eastAsia="Times New Roman"/>
          <w:b w:val="0"/>
          <w:sz w:val="26"/>
        </w:rPr>
        <w:t>• Nghiên cứu tài liệu: RFC, tài liệu WebRTC, cryptography package.</w:t>
      </w:r>
    </w:p>
    <w:p>
      <w:pPr>
        <w:pStyle w:val="ListParagraph"/>
        <w:spacing w:lineRule="auto" w:line="360"/>
      </w:pPr>
      <w:r>
        <w:rPr>
          <w:rFonts w:ascii="Times New Roman" w:hAnsi="Times New Roman" w:eastAsia="Times New Roman"/>
          <w:b w:val="0"/>
          <w:sz w:val="26"/>
        </w:rPr>
        <w:t>• Phân tích và thiết kế: UML use case, sequence diagram, kiến trúc phân tầng.</w:t>
      </w:r>
    </w:p>
    <w:p>
      <w:pPr>
        <w:pStyle w:val="ListParagraph"/>
        <w:spacing w:lineRule="auto" w:line="360"/>
      </w:pPr>
      <w:r>
        <w:rPr>
          <w:rFonts w:ascii="Times New Roman" w:hAnsi="Times New Roman" w:eastAsia="Times New Roman"/>
          <w:b w:val="0"/>
          <w:sz w:val="26"/>
        </w:rPr>
        <w:t>• Thực nghiệm: cài đặt hệ thống, kiểm thử chức năng và đánh giá bảo mật.</w:t>
      </w:r>
    </w:p>
    <w:p>
      <w:r>
        <w:br w:type="page"/>
      </w:r>
    </w:p>
    <w:p>
      <w:pPr>
        <w:spacing w:before="240" w:after="120"/>
      </w:pPr>
      <w:r>
        <w:rPr>
          <w:rFonts w:ascii="Times New Roman" w:hAnsi="Times New Roman" w:eastAsia="Times New Roman"/>
          <w:b/>
          <w:sz w:val="32"/>
        </w:rPr>
        <w:t>CHƯƠNG 1. CƠ SỞ LÝ THUYẾT</w:t>
      </w:r>
    </w:p>
    <w:p>
      <w:pPr>
        <w:spacing w:before="240" w:after="120"/>
      </w:pPr>
      <w:r>
        <w:rPr>
          <w:rFonts w:ascii="Times New Roman" w:hAnsi="Times New Roman" w:eastAsia="Times New Roman"/>
          <w:b/>
          <w:sz w:val="28"/>
        </w:rPr>
        <w:t>1.1. Bối cảnh và vấn đề bảo mật trong nhắn tin số</w:t>
      </w:r>
    </w:p>
    <w:p>
      <w:pPr>
        <w:spacing w:lineRule="auto" w:line="360"/>
        <w:ind w:firstLine="567"/>
      </w:pPr>
      <w:r>
        <w:rPr>
          <w:rFonts w:ascii="Times New Roman" w:hAnsi="Times New Roman" w:eastAsia="Times New Roman"/>
          <w:b w:val="0"/>
          <w:sz w:val="26"/>
        </w:rPr>
        <w:t>Nhắn tin tức thời đã trở thành hạ tầng giao tiếp hàng ngày. Tuy nhiên, mô hình client–server truyền thống (Zalo, Messenger, email…) thường lưu tin nhắn trên máy chủ trung tâm dưới dạng plaintext hoặc mã hóa mà nhà cung cấp có thể giải mã. Điều này tạo ra ba nhóm rủi ro: (1) rò rỉ dữ liệu do tấn công vào server; (2) truy cập trái phép nội bộ; (3) yêu cầu pháp lý buộc cung cấp dữ liệu.</w:t>
      </w:r>
    </w:p>
    <w:p>
      <w:pPr>
        <w:spacing w:lineRule="auto" w:line="360"/>
        <w:ind w:firstLine="567"/>
      </w:pPr>
      <w:r>
        <w:rPr>
          <w:rFonts w:ascii="Times New Roman" w:hAnsi="Times New Roman" w:eastAsia="Times New Roman"/>
          <w:b w:val="0"/>
          <w:sz w:val="26"/>
        </w:rPr>
        <w:t>Mã hóa đầu cuối (End-to-End Encryption – E2E) và kiến trúc phân tán (Peer-to-Peer – P2P) là hai hướng tiếp cận bổ sung cho nhau: E2E bảo vệ nội dung; P2P giảm phụ thuộc relay tập trung. Đề tài kết hợp cả hai, đồng thời bổ sung relay ciphertext khi NAT/4G chặn kết nối trực tiếp.</w:t>
      </w:r>
    </w:p>
    <w:p>
      <w:pPr>
        <w:spacing w:before="240" w:after="120"/>
      </w:pPr>
      <w:r>
        <w:rPr>
          <w:rFonts w:ascii="Times New Roman" w:hAnsi="Times New Roman" w:eastAsia="Times New Roman"/>
          <w:b/>
          <w:sz w:val="26"/>
        </w:rPr>
        <w:t>1.1.1. Mô hình tin cậy (Trust Model)</w:t>
      </w:r>
    </w:p>
    <w:p>
      <w:pPr>
        <w:spacing w:lineRule="auto" w:line="360"/>
        <w:ind w:firstLine="567"/>
      </w:pPr>
      <w:r>
        <w:rPr>
          <w:rFonts w:ascii="Times New Roman" w:hAnsi="Times New Roman" w:eastAsia="Times New Roman"/>
          <w:b w:val="0"/>
          <w:sz w:val="26"/>
        </w:rPr>
        <w:t>Trong đề tài, vùng tin cậy (Trusted Computing Base) là thiết bị của người dùng — nơi lưu private key và thực hiện mã hóa/giải mã. Vùng không tin cậy gồm Internet, signaling server trên Render, và bất kỳ node relay nào. Server được phép biết: username, hash mật khẩu, public key, mã phòng, metadata kết nối (online, thời điểm join-room). Server không được đọc plaintext chat ở chế độ mặc định.</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sz w:val="22"/>
              </w:rPr>
              <w:t>Tiêu chí</w:t>
            </w:r>
          </w:p>
        </w:tc>
        <w:tc>
          <w:tcPr>
            <w:tcW w:type="dxa" w:w="2880"/>
          </w:tcPr>
          <w:p>
            <w:r>
              <w:rPr>
                <w:rFonts w:ascii="Times New Roman" w:hAnsi="Times New Roman" w:eastAsia="Times New Roman"/>
                <w:b/>
                <w:sz w:val="22"/>
              </w:rPr>
              <w:t>Chat server truyền thống</w:t>
            </w:r>
          </w:p>
        </w:tc>
        <w:tc>
          <w:tcPr>
            <w:tcW w:type="dxa" w:w="2880"/>
          </w:tcPr>
          <w:p>
            <w:r>
              <w:rPr>
                <w:rFonts w:ascii="Times New Roman" w:hAnsi="Times New Roman" w:eastAsia="Times New Roman"/>
                <w:b/>
                <w:sz w:val="22"/>
              </w:rPr>
              <w:t>Secure P2P Chat (đề tài)</w:t>
            </w:r>
          </w:p>
        </w:tc>
      </w:tr>
      <w:tr>
        <w:tc>
          <w:tcPr>
            <w:tcW w:type="dxa" w:w="2880"/>
          </w:tcPr>
          <w:p>
            <w:r>
              <w:t>Nơi lưu tin nhắn</w:t>
            </w:r>
          </w:p>
        </w:tc>
        <w:tc>
          <w:tcPr>
            <w:tcW w:type="dxa" w:w="2880"/>
          </w:tcPr>
          <w:p>
            <w:r>
              <w:t>Server (plaintext)</w:t>
            </w:r>
          </w:p>
        </w:tc>
        <w:tc>
          <w:tcPr>
            <w:tcW w:type="dxa" w:w="2880"/>
          </w:tcPr>
          <w:p>
            <w:r>
              <w:t>Thiết bị user (SQLite)</w:t>
            </w:r>
          </w:p>
        </w:tc>
      </w:tr>
      <w:tr>
        <w:tc>
          <w:tcPr>
            <w:tcW w:type="dxa" w:w="2880"/>
          </w:tcPr>
          <w:p>
            <w:r>
              <w:t>Server đọc nội dung</w:t>
            </w:r>
          </w:p>
        </w:tc>
        <w:tc>
          <w:tcPr>
            <w:tcW w:type="dxa" w:w="2880"/>
          </w:tcPr>
          <w:p>
            <w:r>
              <w:t>Có</w:t>
            </w:r>
          </w:p>
        </w:tc>
        <w:tc>
          <w:tcPr>
            <w:tcW w:type="dxa" w:w="2880"/>
          </w:tcPr>
          <w:p>
            <w:r>
              <w:t>Không (E2E mặc định)</w:t>
            </w:r>
          </w:p>
        </w:tc>
      </w:tr>
      <w:tr>
        <w:tc>
          <w:tcPr>
            <w:tcW w:type="dxa" w:w="2880"/>
          </w:tcPr>
          <w:p>
            <w:r>
              <w:t>Ghép cặp user</w:t>
            </w:r>
          </w:p>
        </w:tc>
        <w:tc>
          <w:tcPr>
            <w:tcW w:type="dxa" w:w="2880"/>
          </w:tcPr>
          <w:p>
            <w:r>
              <w:t>Danh bạ / ID</w:t>
            </w:r>
          </w:p>
        </w:tc>
        <w:tc>
          <w:tcPr>
            <w:tcW w:type="dxa" w:w="2880"/>
          </w:tcPr>
          <w:p>
            <w:r>
              <w:t>Mã phòng chung</w:t>
            </w:r>
          </w:p>
        </w:tc>
      </w:tr>
      <w:tr>
        <w:tc>
          <w:tcPr>
            <w:tcW w:type="dxa" w:w="2880"/>
          </w:tcPr>
          <w:p>
            <w:r>
              <w:t>Triển khai</w:t>
            </w:r>
          </w:p>
        </w:tc>
        <w:tc>
          <w:tcPr>
            <w:tcW w:type="dxa" w:w="2880"/>
          </w:tcPr>
          <w:p>
            <w:r>
              <w:t>Data center</w:t>
            </w:r>
          </w:p>
        </w:tc>
        <w:tc>
          <w:tcPr>
            <w:tcW w:type="dxa" w:w="2880"/>
          </w:tcPr>
          <w:p>
            <w:r>
              <w:t>Cloud signaling + app mobile</w:t>
            </w:r>
          </w:p>
        </w:tc>
      </w:tr>
    </w:tbl>
    <w:p>
      <w:pPr>
        <w:spacing w:after="120"/>
      </w:pPr>
    </w:p>
    <w:p>
      <w:pPr>
        <w:spacing w:before="240" w:after="120"/>
      </w:pPr>
      <w:r>
        <w:rPr>
          <w:rFonts w:ascii="Times New Roman" w:hAnsi="Times New Roman" w:eastAsia="Times New Roman"/>
          <w:b/>
          <w:sz w:val="26"/>
        </w:rPr>
        <w:t>1.1.2. Sơ đồ kiến trúc tổng quan</w:t>
      </w:r>
    </w:p>
    <w:p>
      <w:pPr>
        <w:spacing w:lineRule="auto" w:line="360"/>
        <w:ind w:firstLine="567"/>
      </w:pPr>
      <w:r>
        <w:rPr>
          <w:rFonts w:ascii="Times New Roman" w:hAnsi="Times New Roman" w:eastAsia="Times New Roman"/>
          <w:b w:val="0"/>
          <w:sz w:val="26"/>
        </w:rPr>
        <w:t>Hình 1.1 mô tả các thành phần và luồng tương tác chính. Hai client Flutter kết nối signaling server qua HTTPS/WSS; sau khi ghép phòng, trao đổi tin qua relay E2E hoặc WebRTC P2P.</w:t>
      </w:r>
    </w:p>
    <w:p>
      <w:pPr>
        <w:jc w:val="center"/>
      </w:pPr>
      <w:r>
        <w:drawing>
          <wp:inline xmlns:a="http://schemas.openxmlformats.org/drawingml/2006/main" xmlns:pic="http://schemas.openxmlformats.org/drawingml/2006/picture">
            <wp:extent cx="5303520" cy="9588886"/>
            <wp:docPr id="1" name="Picture 1"/>
            <wp:cNvGraphicFramePr>
              <a:graphicFrameLocks noChangeAspect="1"/>
            </wp:cNvGraphicFramePr>
            <a:graphic>
              <a:graphicData uri="http://schemas.openxmlformats.org/drawingml/2006/picture">
                <pic:pic>
                  <pic:nvPicPr>
                    <pic:cNvPr id="0" name="hinh_1_1_kien_truc_tong_quan.png"/>
                    <pic:cNvPicPr/>
                  </pic:nvPicPr>
                  <pic:blipFill>
                    <a:blip r:embed="rId9"/>
                    <a:stretch>
                      <a:fillRect/>
                    </a:stretch>
                  </pic:blipFill>
                  <pic:spPr>
                    <a:xfrm>
                      <a:off x="0" y="0"/>
                      <a:ext cx="5303520" cy="9588886"/>
                    </a:xfrm>
                    <a:prstGeom prst="rect"/>
                  </pic:spPr>
                </pic:pic>
              </a:graphicData>
            </a:graphic>
          </wp:inline>
        </w:drawing>
      </w:r>
    </w:p>
    <w:p>
      <w:pPr>
        <w:spacing w:after="60"/>
      </w:pPr>
    </w:p>
    <w:p>
      <w:pPr>
        <w:spacing w:before="120" w:after="240"/>
        <w:jc w:val="center"/>
      </w:pPr>
      <w:r>
        <w:rPr>
          <w:rFonts w:ascii="Times New Roman" w:hAnsi="Times New Roman" w:eastAsia="Times New Roman"/>
          <w:b/>
          <w:sz w:val="24"/>
        </w:rPr>
        <w:t>Hình 1.1: Kiến trúc tổng quan hệ thống Secure P2P Chat</w:t>
      </w:r>
    </w:p>
    <w:p>
      <w:pPr>
        <w:spacing w:before="240" w:after="120"/>
      </w:pPr>
      <w:r>
        <w:rPr>
          <w:rFonts w:ascii="Times New Roman" w:hAnsi="Times New Roman" w:eastAsia="Times New Roman"/>
          <w:b/>
          <w:sz w:val="28"/>
        </w:rPr>
        <w:t>1.2. Mã hóa đầu cuối (E2E)</w:t>
      </w:r>
    </w:p>
    <w:p>
      <w:pPr>
        <w:spacing w:before="240" w:after="120"/>
      </w:pPr>
      <w:r>
        <w:rPr>
          <w:rFonts w:ascii="Times New Roman" w:hAnsi="Times New Roman" w:eastAsia="Times New Roman"/>
          <w:b/>
          <w:sz w:val="26"/>
        </w:rPr>
        <w:t>1.2.1. Nguyên lý hoạt động</w:t>
      </w:r>
    </w:p>
    <w:p>
      <w:pPr>
        <w:spacing w:lineRule="auto" w:line="360"/>
        <w:ind w:firstLine="567"/>
      </w:pPr>
      <w:r>
        <w:rPr>
          <w:rFonts w:ascii="Times New Roman" w:hAnsi="Times New Roman" w:eastAsia="Times New Roman"/>
          <w:b w:val="0"/>
          <w:sz w:val="26"/>
        </w:rPr>
        <w:t>E2E đảm bảo tính bảo mật (confidentiality): chỉ người gửi và người nhận có khóa giải mã. Tính toàn vẹn (integrity): phát hiện sửa đổi ciphertext. Tính xác thực (authentication): xác nhận nguồn gốc tin nhắn thông qua khóa dùng chung dẫn xuất từ cặp khóa bất đối xứng.</w:t>
      </w:r>
    </w:p>
    <w:p>
      <w:pPr>
        <w:spacing w:before="240" w:after="120"/>
      </w:pPr>
      <w:r>
        <w:rPr>
          <w:rFonts w:ascii="Times New Roman" w:hAnsi="Times New Roman" w:eastAsia="Times New Roman"/>
          <w:b/>
          <w:sz w:val="26"/>
        </w:rPr>
        <w:t>1.2.2. Trao đổi khóa X25519 (ECDH)</w:t>
      </w:r>
    </w:p>
    <w:p>
      <w:pPr>
        <w:spacing w:lineRule="auto" w:line="360"/>
        <w:ind w:firstLine="567"/>
      </w:pPr>
      <w:r>
        <w:rPr>
          <w:rFonts w:ascii="Times New Roman" w:hAnsi="Times New Roman" w:eastAsia="Times New Roman"/>
          <w:b w:val="0"/>
          <w:sz w:val="26"/>
        </w:rPr>
        <w:t>X25519 là triển khai Diffie–Hellman trên đường cong Curve25519. Mỗi user sinh cặp khóa (private, public). Public key công khai trên server; private key không bao giờ rời thiết bị. Shared secret = X25519(priv_A, pub_B) = X25519(priv_B, pub_A).</w:t>
      </w:r>
    </w:p>
    <w:p>
      <w:pPr>
        <w:spacing w:lineRule="auto" w:line="360"/>
        <w:ind w:firstLine="567"/>
      </w:pPr>
      <w:r>
        <w:rPr>
          <w:rFonts w:ascii="Times New Roman" w:hAnsi="Times New Roman" w:eastAsia="Times New Roman"/>
          <w:b w:val="0"/>
          <w:sz w:val="26"/>
        </w:rPr>
        <w:t>Đề tài dùng HKDF (HMAC-based Key Derivation Function) để dẫn xuất khóa AES-256 từ shared secret, tránh dùng trực tiếp output ECDH làm khóa mã hóa — best practice trong RFC 5869.</w:t>
      </w:r>
    </w:p>
    <w:p>
      <w:pPr>
        <w:spacing w:before="240" w:after="120"/>
      </w:pPr>
      <w:r>
        <w:rPr>
          <w:rFonts w:ascii="Times New Roman" w:hAnsi="Times New Roman" w:eastAsia="Times New Roman"/>
          <w:b/>
          <w:sz w:val="26"/>
        </w:rPr>
        <w:t>1.2.3. AES-GCM — Authenticated Encryption</w:t>
      </w:r>
    </w:p>
    <w:p>
      <w:pPr>
        <w:spacing w:lineRule="auto" w:line="360"/>
        <w:ind w:firstLine="567"/>
      </w:pPr>
      <w:r>
        <w:rPr>
          <w:rFonts w:ascii="Times New Roman" w:hAnsi="Times New Roman" w:eastAsia="Times New Roman"/>
          <w:b w:val="0"/>
          <w:sz w:val="26"/>
        </w:rPr>
        <w:t>AES-GCM (Galois/Counter Mode) vừa mã hóa vừa tạo MAC xác thực trong một bước (AEAD). Mỗi tin nhắn dùng nonce 12 byte ngẫu nhiên, tránh tái sử dụng nonce với cùng khóa. Payload truyền đi gồm JSON: {n: nonce, c: ciphertext, m: mac} mã hóa Base64.</w:t>
      </w:r>
    </w:p>
    <w:p>
      <w:pPr>
        <w:spacing w:before="240" w:after="120"/>
      </w:pPr>
      <w:r>
        <w:rPr>
          <w:rFonts w:ascii="Times New Roman" w:hAnsi="Times New Roman" w:eastAsia="Times New Roman"/>
          <w:b/>
          <w:sz w:val="26"/>
        </w:rPr>
        <w:t>1.2.4. So sánh E2E với TLS/HTTPS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sz w:val="22"/>
              </w:rPr>
              <w:t>Lớp bảo vệ</w:t>
            </w:r>
          </w:p>
        </w:tc>
        <w:tc>
          <w:tcPr>
            <w:tcW w:type="dxa" w:w="2880"/>
          </w:tcPr>
          <w:p>
            <w:r>
              <w:rPr>
                <w:rFonts w:ascii="Times New Roman" w:hAnsi="Times New Roman" w:eastAsia="Times New Roman"/>
                <w:b/>
                <w:sz w:val="22"/>
              </w:rPr>
              <w:t>Bảo vệ đến đâu</w:t>
            </w:r>
          </w:p>
        </w:tc>
        <w:tc>
          <w:tcPr>
            <w:tcW w:type="dxa" w:w="2880"/>
          </w:tcPr>
          <w:p>
            <w:r>
              <w:rPr>
                <w:rFonts w:ascii="Times New Roman" w:hAnsi="Times New Roman" w:eastAsia="Times New Roman"/>
                <w:b/>
                <w:sz w:val="22"/>
              </w:rPr>
              <w:t>Server thấy plaintext?</w:t>
            </w:r>
          </w:p>
        </w:tc>
      </w:tr>
      <w:tr>
        <w:tc>
          <w:tcPr>
            <w:tcW w:type="dxa" w:w="2880"/>
          </w:tcPr>
          <w:p>
            <w:r>
              <w:t>HTTPS/TLS</w:t>
            </w:r>
          </w:p>
        </w:tc>
        <w:tc>
          <w:tcPr>
            <w:tcW w:type="dxa" w:w="2880"/>
          </w:tcPr>
          <w:p>
            <w:r>
              <w:t>Client ↔ Server</w:t>
            </w:r>
          </w:p>
        </w:tc>
        <w:tc>
          <w:tcPr>
            <w:tcW w:type="dxa" w:w="2880"/>
          </w:tcPr>
          <w:p>
            <w:r>
              <w:t>Có (server giải mã)</w:t>
            </w:r>
          </w:p>
        </w:tc>
      </w:tr>
      <w:tr>
        <w:tc>
          <w:tcPr>
            <w:tcW w:type="dxa" w:w="2880"/>
          </w:tcPr>
          <w:p>
            <w:r>
              <w:t>E2E (đề tài)</w:t>
            </w:r>
          </w:p>
        </w:tc>
        <w:tc>
          <w:tcPr>
            <w:tcW w:type="dxa" w:w="2880"/>
          </w:tcPr>
          <w:p>
            <w:r>
              <w:t>Client A ↔ Client B</w:t>
            </w:r>
          </w:p>
        </w:tc>
        <w:tc>
          <w:tcPr>
            <w:tcW w:type="dxa" w:w="2880"/>
          </w:tcPr>
          <w:p>
            <w:r>
              <w:t>Không</w:t>
            </w:r>
          </w:p>
        </w:tc>
      </w:tr>
    </w:tbl>
    <w:p>
      <w:pPr>
        <w:spacing w:after="120"/>
      </w:pPr>
    </w:p>
    <w:p>
      <w:pPr>
        <w:spacing w:before="240" w:after="120"/>
      </w:pPr>
      <w:r>
        <w:rPr>
          <w:rFonts w:ascii="Times New Roman" w:hAnsi="Times New Roman" w:eastAsia="Times New Roman"/>
          <w:b/>
          <w:sz w:val="28"/>
        </w:rPr>
        <w:t>1.3. Kiến trúc Peer-to-Peer và WebRTC</w:t>
      </w:r>
    </w:p>
    <w:p>
      <w:pPr>
        <w:spacing w:before="240" w:after="120"/>
      </w:pPr>
      <w:r>
        <w:rPr>
          <w:rFonts w:ascii="Times New Roman" w:hAnsi="Times New Roman" w:eastAsia="Times New Roman"/>
          <w:b/>
          <w:sz w:val="26"/>
        </w:rPr>
        <w:t>1.3.1. Khái niệm P2P</w:t>
      </w:r>
    </w:p>
    <w:p>
      <w:pPr>
        <w:spacing w:lineRule="auto" w:line="360"/>
        <w:ind w:firstLine="567"/>
      </w:pPr>
      <w:r>
        <w:rPr>
          <w:rFonts w:ascii="Times New Roman" w:hAnsi="Times New Roman" w:eastAsia="Times New Roman"/>
          <w:b w:val="0"/>
          <w:sz w:val="26"/>
        </w:rPr>
        <w:t>P2P cho phép hai peer truyền dữ liệu trực tiếp. Ưu điểm: giảm tải server, độ trễ thấp, tăng quyền riêng tư. Nhược điểm: phức tạp NAT traversal, không đảm bảo peer luôn online.</w:t>
      </w:r>
    </w:p>
    <w:p>
      <w:pPr>
        <w:spacing w:before="240" w:after="120"/>
      </w:pPr>
      <w:r>
        <w:rPr>
          <w:rFonts w:ascii="Times New Roman" w:hAnsi="Times New Roman" w:eastAsia="Times New Roman"/>
          <w:b/>
          <w:sz w:val="26"/>
        </w:rPr>
        <w:t>1.3.2. Stack WebRTC</w:t>
      </w:r>
    </w:p>
    <w:p>
      <w:pPr>
        <w:pStyle w:val="ListParagraph"/>
        <w:spacing w:lineRule="auto" w:line="360"/>
      </w:pPr>
      <w:r>
        <w:rPr>
          <w:rFonts w:ascii="Times New Roman" w:hAnsi="Times New Roman" w:eastAsia="Times New Roman"/>
          <w:b w:val="0"/>
          <w:sz w:val="26"/>
        </w:rPr>
        <w:t>• RTCPeerConnection: quản lý kết nối P2P, ICE, SDP.</w:t>
      </w:r>
    </w:p>
    <w:p>
      <w:pPr>
        <w:pStyle w:val="ListParagraph"/>
        <w:spacing w:lineRule="auto" w:line="360"/>
      </w:pPr>
      <w:r>
        <w:rPr>
          <w:rFonts w:ascii="Times New Roman" w:hAnsi="Times New Roman" w:eastAsia="Times New Roman"/>
          <w:b w:val="0"/>
          <w:sz w:val="26"/>
        </w:rPr>
        <w:t>• RTCDataChannel: kênh truyền dữ liệu tùy ý (text/binary) — dùng cho chat.</w:t>
      </w:r>
    </w:p>
    <w:p>
      <w:pPr>
        <w:pStyle w:val="ListParagraph"/>
        <w:spacing w:lineRule="auto" w:line="360"/>
      </w:pPr>
      <w:r>
        <w:rPr>
          <w:rFonts w:ascii="Times New Roman" w:hAnsi="Times New Roman" w:eastAsia="Times New Roman"/>
          <w:b w:val="0"/>
          <w:sz w:val="26"/>
        </w:rPr>
        <w:t>• STUN: khám phá địa chỉ public và loại NAT.</w:t>
      </w:r>
    </w:p>
    <w:p>
      <w:pPr>
        <w:pStyle w:val="ListParagraph"/>
        <w:spacing w:lineRule="auto" w:line="360"/>
      </w:pPr>
      <w:r>
        <w:rPr>
          <w:rFonts w:ascii="Times New Roman" w:hAnsi="Times New Roman" w:eastAsia="Times New Roman"/>
          <w:b w:val="0"/>
          <w:sz w:val="26"/>
        </w:rPr>
        <w:t>• TURN: relay media khi P2P thất bại (chưa triển khai trong đề tài).</w:t>
      </w:r>
    </w:p>
    <w:p>
      <w:pPr>
        <w:spacing w:before="240" w:after="120"/>
      </w:pPr>
      <w:r>
        <w:rPr>
          <w:rFonts w:ascii="Times New Roman" w:hAnsi="Times New Roman" w:eastAsia="Times New Roman"/>
          <w:b/>
          <w:sz w:val="26"/>
        </w:rPr>
        <w:t>1.3.3. ICE và thách thức NAT trên 4G</w:t>
      </w:r>
    </w:p>
    <w:p>
      <w:pPr>
        <w:spacing w:lineRule="auto" w:line="360"/>
        <w:ind w:firstLine="567"/>
      </w:pPr>
      <w:r>
        <w:rPr>
          <w:rFonts w:ascii="Times New Roman" w:hAnsi="Times New Roman" w:eastAsia="Times New Roman"/>
          <w:b w:val="0"/>
          <w:sz w:val="26"/>
        </w:rPr>
        <w:t>ICE (Interactive Connectivity Establishment) thử lần lượt các candidate: host (IP local), srflx (IP public qua STUN), relay (qua TURN). Thiết bị 4G thường behind carrier-grade NAT khiến P2P trực tiếp thất bại. Đề tài giải quyết bằng relay E2E: server chỉ chuyển ciphertext, không phá vỡ mô hình bảo mật.</w:t>
      </w:r>
    </w:p>
    <w:p>
      <w:pPr>
        <w:spacing w:before="240" w:after="120"/>
      </w:pPr>
      <w:r>
        <w:rPr>
          <w:rFonts w:ascii="Times New Roman" w:hAnsi="Times New Roman" w:eastAsia="Times New Roman"/>
          <w:b/>
          <w:sz w:val="28"/>
        </w:rPr>
        <w:t>1.4. Signaling server và relay ciphertext</w:t>
      </w:r>
    </w:p>
    <w:p>
      <w:pPr>
        <w:spacing w:lineRule="auto" w:line="360"/>
        <w:ind w:firstLine="567"/>
      </w:pPr>
      <w:r>
        <w:rPr>
          <w:rFonts w:ascii="Times New Roman" w:hAnsi="Times New Roman" w:eastAsia="Times New Roman"/>
          <w:b w:val="0"/>
          <w:sz w:val="26"/>
        </w:rPr>
        <w:t>WebRTC yêu cầu kênh out-of-band để trao đổi SDP offer/answer và ICE candidates — gọi là signaling. Signaling server đề tài dùng Node.js + Socket.IO, deploy Render. Ngoài WebRTC signaling, server relay event e2e-message chứa payload đã mã hóa. Ở chế độ mặc định, server không ghi message vào DB.</w:t>
      </w:r>
    </w:p>
    <w:p>
      <w:pPr>
        <w:spacing w:lineRule="auto" w:line="360"/>
        <w:ind w:firstLine="567"/>
      </w:pPr>
      <w:r>
        <w:rPr>
          <w:rFonts w:ascii="Times New Roman" w:hAnsi="Times New Roman" w:eastAsia="Times New Roman"/>
          <w:b w:val="0"/>
          <w:sz w:val="26"/>
        </w:rPr>
        <w:t>Đây khác biệt cốt lõi với Telegram/WhatsApp server: họ lưu và xử lý nội dung; server đề tài chỉ chuyển tiếp metadata kết nối và blob ciphertext realtime.</w:t>
      </w:r>
    </w:p>
    <w:p>
      <w:pPr>
        <w:spacing w:before="240" w:after="120"/>
      </w:pPr>
      <w:r>
        <w:rPr>
          <w:rFonts w:ascii="Times New Roman" w:hAnsi="Times New Roman" w:eastAsia="Times New Roman"/>
          <w:b/>
          <w:sz w:val="28"/>
        </w:rPr>
        <w:t>1.5. Mô hình phòng chat (Room-based matching)</w:t>
      </w:r>
    </w:p>
    <w:p>
      <w:pPr>
        <w:spacing w:lineRule="auto" w:line="360"/>
        <w:ind w:firstLine="567"/>
      </w:pPr>
      <w:r>
        <w:rPr>
          <w:rFonts w:ascii="Times New Roman" w:hAnsi="Times New Roman" w:eastAsia="Times New Roman"/>
          <w:b w:val="0"/>
          <w:sz w:val="26"/>
        </w:rPr>
        <w:t>Thay vì hiển thị toàn bộ user online (lộ metadata, khó dùng trên mobile), hai người nhập cùng mã phòng (≥ 4 ký tự, ví dụ KLTN2026). Server ghép họ vào roomStore; chỉ peer cùng phòng mới được relay tin nhắn và WebRTC. Mô hình tương tự Zoom/Meet nhưng cho chat E2E 1-1.</w:t>
      </w:r>
    </w:p>
    <w:p>
      <w:pPr>
        <w:spacing w:before="240" w:after="120"/>
      </w:pPr>
      <w:r>
        <w:rPr>
          <w:rFonts w:ascii="Times New Roman" w:hAnsi="Times New Roman" w:eastAsia="Times New Roman"/>
          <w:b/>
          <w:sz w:val="28"/>
        </w:rPr>
        <w:t>1.6. Privacy by design và lưu trữ local-first</w:t>
      </w:r>
    </w:p>
    <w:p>
      <w:pPr>
        <w:spacing w:lineRule="auto" w:line="360"/>
        <w:ind w:firstLine="567"/>
      </w:pPr>
      <w:r>
        <w:rPr>
          <w:rFonts w:ascii="Times New Roman" w:hAnsi="Times New Roman" w:eastAsia="Times New Roman"/>
          <w:b w:val="0"/>
          <w:sz w:val="26"/>
        </w:rPr>
        <w:t>Nguyên tắc thu thập tối thiểu: server lưu username, bcrypt password hash, public key (users.json). Không có API /api/messages. Lịch sử chat lưu SQLite trên điện thoại — user sở hữu dữ liệu của mình. Nếu hacker chiếm server: không có nội dung chat (chế độ mặc định). Nếu chiếm điện thoại: đọc được SQLite — rủi ro chung của mọi app chat local.</w:t>
      </w:r>
    </w:p>
    <w:p>
      <w:pPr>
        <w:spacing w:before="240" w:after="120"/>
      </w:pPr>
      <w:r>
        <w:rPr>
          <w:rFonts w:ascii="Times New Roman" w:hAnsi="Times New Roman" w:eastAsia="Times New Roman"/>
          <w:b/>
          <w:sz w:val="28"/>
        </w:rPr>
        <w:t>1.7. Công nghệ và tiêu chuẩn liên quan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sz w:val="22"/>
              </w:rPr>
              <w:t>Thành phần</w:t>
            </w:r>
          </w:p>
        </w:tc>
        <w:tc>
          <w:tcPr>
            <w:tcW w:type="dxa" w:w="2880"/>
          </w:tcPr>
          <w:p>
            <w:r>
              <w:rPr>
                <w:rFonts w:ascii="Times New Roman" w:hAnsi="Times New Roman" w:eastAsia="Times New Roman"/>
                <w:b/>
                <w:sz w:val="22"/>
              </w:rPr>
              <w:t>Công nghệ</w:t>
            </w:r>
          </w:p>
        </w:tc>
        <w:tc>
          <w:tcPr>
            <w:tcW w:type="dxa" w:w="2880"/>
          </w:tcPr>
          <w:p>
            <w:r>
              <w:rPr>
                <w:rFonts w:ascii="Times New Roman" w:hAnsi="Times New Roman" w:eastAsia="Times New Roman"/>
                <w:b/>
                <w:sz w:val="22"/>
              </w:rPr>
              <w:t>Vai trò</w:t>
            </w:r>
          </w:p>
        </w:tc>
      </w:tr>
      <w:tr>
        <w:tc>
          <w:tcPr>
            <w:tcW w:type="dxa" w:w="2880"/>
          </w:tcPr>
          <w:p>
            <w:r>
              <w:t>Client</w:t>
            </w:r>
          </w:p>
        </w:tc>
        <w:tc>
          <w:tcPr>
            <w:tcW w:type="dxa" w:w="2880"/>
          </w:tcPr>
          <w:p>
            <w:r>
              <w:t>Flutter 3.x, Dart</w:t>
            </w:r>
          </w:p>
        </w:tc>
        <w:tc>
          <w:tcPr>
            <w:tcW w:type="dxa" w:w="2880"/>
          </w:tcPr>
          <w:p>
            <w:r>
              <w:t>UI đa nền tảng</w:t>
            </w:r>
          </w:p>
        </w:tc>
      </w:tr>
      <w:tr>
        <w:tc>
          <w:tcPr>
            <w:tcW w:type="dxa" w:w="2880"/>
          </w:tcPr>
          <w:p>
            <w:r>
              <w:t>WebRTC</w:t>
            </w:r>
          </w:p>
        </w:tc>
        <w:tc>
          <w:tcPr>
            <w:tcW w:type="dxa" w:w="2880"/>
          </w:tcPr>
          <w:p>
            <w:r>
              <w:t>flutter_webrtc</w:t>
            </w:r>
          </w:p>
        </w:tc>
        <w:tc>
          <w:tcPr>
            <w:tcW w:type="dxa" w:w="2880"/>
          </w:tcPr>
          <w:p>
            <w:r>
              <w:t>P2P DataChannel</w:t>
            </w:r>
          </w:p>
        </w:tc>
      </w:tr>
      <w:tr>
        <w:tc>
          <w:tcPr>
            <w:tcW w:type="dxa" w:w="2880"/>
          </w:tcPr>
          <w:p>
            <w:r>
              <w:t>Crypto</w:t>
            </w:r>
          </w:p>
        </w:tc>
        <w:tc>
          <w:tcPr>
            <w:tcW w:type="dxa" w:w="2880"/>
          </w:tcPr>
          <w:p>
            <w:r>
              <w:t>cryptography (X25519, AES-GCM)</w:t>
            </w:r>
          </w:p>
        </w:tc>
        <w:tc>
          <w:tcPr>
            <w:tcW w:type="dxa" w:w="2880"/>
          </w:tcPr>
          <w:p>
            <w:r>
              <w:t>E2E</w:t>
            </w:r>
          </w:p>
        </w:tc>
      </w:tr>
      <w:tr>
        <w:tc>
          <w:tcPr>
            <w:tcW w:type="dxa" w:w="2880"/>
          </w:tcPr>
          <w:p>
            <w:r>
              <w:t>Local DB</w:t>
            </w:r>
          </w:p>
        </w:tc>
        <w:tc>
          <w:tcPr>
            <w:tcW w:type="dxa" w:w="2880"/>
          </w:tcPr>
          <w:p>
            <w:r>
              <w:t>sqflite</w:t>
            </w:r>
          </w:p>
        </w:tc>
        <w:tc>
          <w:tcPr>
            <w:tcW w:type="dxa" w:w="2880"/>
          </w:tcPr>
          <w:p>
            <w:r>
              <w:t>Lịch sử chat</w:t>
            </w:r>
          </w:p>
        </w:tc>
      </w:tr>
      <w:tr>
        <w:tc>
          <w:tcPr>
            <w:tcW w:type="dxa" w:w="2880"/>
          </w:tcPr>
          <w:p>
            <w:r>
              <w:t>Signaling</w:t>
            </w:r>
          </w:p>
        </w:tc>
        <w:tc>
          <w:tcPr>
            <w:tcW w:type="dxa" w:w="2880"/>
          </w:tcPr>
          <w:p>
            <w:r>
              <w:t>Node.js, Express, Socket.IO</w:t>
            </w:r>
          </w:p>
        </w:tc>
        <w:tc>
          <w:tcPr>
            <w:tcW w:type="dxa" w:w="2880"/>
          </w:tcPr>
          <w:p>
            <w:r>
              <w:t>Auth, room, relay</w:t>
            </w:r>
          </w:p>
        </w:tc>
      </w:tr>
      <w:tr>
        <w:tc>
          <w:tcPr>
            <w:tcW w:type="dxa" w:w="2880"/>
          </w:tcPr>
          <w:p>
            <w:r>
              <w:t>Deploy</w:t>
            </w:r>
          </w:p>
        </w:tc>
        <w:tc>
          <w:tcPr>
            <w:tcW w:type="dxa" w:w="2880"/>
          </w:tcPr>
          <w:p>
            <w:r>
              <w:t>Render.com, HTTPS</w:t>
            </w:r>
          </w:p>
        </w:tc>
        <w:tc>
          <w:tcPr>
            <w:tcW w:type="dxa" w:w="2880"/>
          </w:tcPr>
          <w:p>
            <w:r>
              <w:t>Cloud signaling</w:t>
            </w:r>
          </w:p>
        </w:tc>
      </w:tr>
      <w:tr>
        <w:tc>
          <w:tcPr>
            <w:tcW w:type="dxa" w:w="2880"/>
          </w:tcPr>
          <w:p>
            <w:r>
              <w:t>Auth</w:t>
            </w:r>
          </w:p>
        </w:tc>
        <w:tc>
          <w:tcPr>
            <w:tcW w:type="dxa" w:w="2880"/>
          </w:tcPr>
          <w:p>
            <w:r>
              <w:t>JWT, bcrypt</w:t>
            </w:r>
          </w:p>
        </w:tc>
        <w:tc>
          <w:tcPr>
            <w:tcW w:type="dxa" w:w="2880"/>
          </w:tcPr>
          <w:p>
            <w:r>
              <w:t>Phiên làm việc</w:t>
            </w:r>
          </w:p>
        </w:tc>
      </w:tr>
    </w:tbl>
    <w:p>
      <w:pPr>
        <w:spacing w:after="120"/>
      </w:pPr>
    </w:p>
    <w:p>
      <w:pPr>
        <w:spacing w:before="240" w:after="120"/>
      </w:pPr>
      <w:r>
        <w:rPr>
          <w:rFonts w:ascii="Times New Roman" w:hAnsi="Times New Roman" w:eastAsia="Times New Roman"/>
          <w:b/>
          <w:sz w:val="28"/>
        </w:rPr>
        <w:t>1.8. Kết luận chương</w:t>
      </w:r>
    </w:p>
    <w:p>
      <w:pPr>
        <w:spacing w:lineRule="auto" w:line="360"/>
        <w:ind w:firstLine="567"/>
      </w:pPr>
      <w:r>
        <w:rPr>
          <w:rFonts w:ascii="Times New Roman" w:hAnsi="Times New Roman" w:eastAsia="Times New Roman"/>
          <w:b w:val="0"/>
          <w:sz w:val="26"/>
        </w:rPr>
        <w:t>Chương 1 đã trình bày nền tảng lý thuyết: E2E (X25519, HKDF, AES-GCM), P2P/WebRTC, signaling, relay ciphertext, room-based matching và privacy by design. Đây là cơ sở để Chương 2 thiết kế chi tiết kiến trúc, luồng dữ liệu và cấu trúc chương trình.</w:t>
      </w:r>
    </w:p>
    <w:p>
      <w:r>
        <w:br w:type="page"/>
      </w:r>
    </w:p>
    <w:p>
      <w:pPr>
        <w:spacing w:before="240" w:after="120"/>
      </w:pPr>
      <w:r>
        <w:rPr>
          <w:rFonts w:ascii="Times New Roman" w:hAnsi="Times New Roman" w:eastAsia="Times New Roman"/>
          <w:b/>
          <w:sz w:val="32"/>
        </w:rPr>
        <w:t>CHƯƠNG 2. PHÂN TÍCH VÀ THIẾT KẾ HỆ THỐNG</w:t>
      </w:r>
    </w:p>
    <w:p>
      <w:pPr>
        <w:spacing w:before="240" w:after="120"/>
      </w:pPr>
      <w:r>
        <w:rPr>
          <w:rFonts w:ascii="Times New Roman" w:hAnsi="Times New Roman" w:eastAsia="Times New Roman"/>
          <w:b/>
          <w:sz w:val="28"/>
        </w:rPr>
        <w:t>2.1. Phân tích bài toán</w:t>
      </w:r>
    </w:p>
    <w:p>
      <w:pPr>
        <w:spacing w:before="240" w:after="120"/>
      </w:pPr>
      <w:r>
        <w:rPr>
          <w:rFonts w:ascii="Times New Roman" w:hAnsi="Times New Roman" w:eastAsia="Times New Roman"/>
          <w:b/>
          <w:sz w:val="26"/>
        </w:rPr>
        <w:t>2.1.1. Mô tả bài toán thực tế</w:t>
      </w:r>
    </w:p>
    <w:p>
      <w:pPr>
        <w:spacing w:lineRule="auto" w:line="360"/>
        <w:ind w:firstLine="567"/>
      </w:pPr>
      <w:r>
        <w:rPr>
          <w:rFonts w:ascii="Times New Roman" w:hAnsi="Times New Roman" w:eastAsia="Times New Roman"/>
          <w:b w:val="0"/>
          <w:sz w:val="26"/>
        </w:rPr>
        <w:t>Trong bối cảnh giao tiếp di động hiện đại, nhu cầu trao đổi tin nhắn riêng tư giữa hai cá nhân ngày càng phổ biến. Tuy nhiên, hầu hết ứng dụng nhắn tin thương mại (Zalo, Messenger, Telegram ở chế độ mặc định) đều lưu trữ nội dung hội thoại trên máy chủ trung tâm. Khi server bị tấn công, dữ liệu người dùng có thể bị lộ; ngay cả khi không bị tấn công, nhà cung cấp dịch vụ vẫn có khả năng đọc được nội dung (trừ khi triển khai E2E đúng chuẩn và không có backdoor).</w:t>
      </w:r>
    </w:p>
    <w:p>
      <w:pPr>
        <w:spacing w:lineRule="auto" w:line="360"/>
        <w:ind w:firstLine="567"/>
      </w:pPr>
      <w:r>
        <w:rPr>
          <w:rFonts w:ascii="Times New Roman" w:hAnsi="Times New Roman" w:eastAsia="Times New Roman"/>
          <w:b w:val="0"/>
          <w:sz w:val="26"/>
        </w:rPr>
        <w:t>Bài toán đặt ra trong khóa luận: thiết kế và xây dựng hệ thống nhắn tin thời gian thực cho hai người dùng trên hai thiết bị di động (Android/iOS), kết nối qua mạng 4G hoặc WiFi, không yêu cầu cấu hình địa chỉ IP tĩnh, không cần cùng mạng LAN, và đặc biệt không lưu nội dung tin nhắn trên máy chủ ở chế độ vận hành mặc định. Hệ thống phải đảm bảo chỉ người gửi và người nhận có thể đọc được nội dung (mã hóa đầu cuối — E2E), đồng thời vẫn hoạt động ổn định trong điều kiện NAT carrier-grade phổ biến trên mạng di động Việt Nam.</w:t>
      </w:r>
    </w:p>
    <w:p>
      <w:pPr>
        <w:spacing w:before="240" w:after="120"/>
      </w:pPr>
      <w:r>
        <w:rPr>
          <w:rFonts w:ascii="Times New Roman" w:hAnsi="Times New Roman" w:eastAsia="Times New Roman"/>
          <w:b/>
          <w:sz w:val="26"/>
        </w:rPr>
        <w:t>2.1.2. Yêu cầu chức năng</w:t>
      </w:r>
    </w:p>
    <w:p>
      <w:pPr>
        <w:spacing w:lineRule="auto" w:line="360"/>
        <w:ind w:firstLine="567"/>
      </w:pPr>
      <w:r>
        <w:rPr>
          <w:rFonts w:ascii="Times New Roman" w:hAnsi="Times New Roman" w:eastAsia="Times New Roman"/>
          <w:b w:val="0"/>
          <w:sz w:val="26"/>
        </w:rPr>
        <w:t>Dựa trên mục tiêu đề tài và khảo sát nhu cầu sử dụng thực tế, hệ thống Secure P2P Chat cần đáp ứng các yêu cầu chức năng (Functional Requirements — FR)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sz w:val="22"/>
              </w:rPr>
              <w:t>Mã FR</w:t>
            </w:r>
          </w:p>
        </w:tc>
        <w:tc>
          <w:tcPr>
            <w:tcW w:type="dxa" w:w="2160"/>
          </w:tcPr>
          <w:p>
            <w:r>
              <w:rPr>
                <w:rFonts w:ascii="Times New Roman" w:hAnsi="Times New Roman" w:eastAsia="Times New Roman"/>
                <w:b/>
                <w:sz w:val="22"/>
              </w:rPr>
              <w:t>Yêu cầu</w:t>
            </w:r>
          </w:p>
        </w:tc>
        <w:tc>
          <w:tcPr>
            <w:tcW w:type="dxa" w:w="2160"/>
          </w:tcPr>
          <w:p>
            <w:r>
              <w:rPr>
                <w:rFonts w:ascii="Times New Roman" w:hAnsi="Times New Roman" w:eastAsia="Times New Roman"/>
                <w:b/>
                <w:sz w:val="22"/>
              </w:rPr>
              <w:t>Mô tả chi tiết</w:t>
            </w:r>
          </w:p>
        </w:tc>
        <w:tc>
          <w:tcPr>
            <w:tcW w:type="dxa" w:w="2160"/>
          </w:tcPr>
          <w:p>
            <w:r>
              <w:rPr>
                <w:rFonts w:ascii="Times New Roman" w:hAnsi="Times New Roman" w:eastAsia="Times New Roman"/>
                <w:b/>
                <w:sz w:val="22"/>
              </w:rPr>
              <w:t>Độ ưu tiên</w:t>
            </w:r>
          </w:p>
        </w:tc>
      </w:tr>
      <w:tr>
        <w:tc>
          <w:tcPr>
            <w:tcW w:type="dxa" w:w="2160"/>
          </w:tcPr>
          <w:p>
            <w:r>
              <w:t>FR01</w:t>
            </w:r>
          </w:p>
        </w:tc>
        <w:tc>
          <w:tcPr>
            <w:tcW w:type="dxa" w:w="2160"/>
          </w:tcPr>
          <w:p>
            <w:r>
              <w:t>Đăng ký tài khoản</w:t>
            </w:r>
          </w:p>
        </w:tc>
        <w:tc>
          <w:tcPr>
            <w:tcW w:type="dxa" w:w="2160"/>
          </w:tcPr>
          <w:p>
            <w:r>
              <w:t>Tạo username/password, sinh cặp khóa X25519, lưu public key lên server</w:t>
            </w:r>
          </w:p>
        </w:tc>
        <w:tc>
          <w:tcPr>
            <w:tcW w:type="dxa" w:w="2160"/>
          </w:tcPr>
          <w:p>
            <w:r>
              <w:t>Cao</w:t>
            </w:r>
          </w:p>
        </w:tc>
      </w:tr>
      <w:tr>
        <w:tc>
          <w:tcPr>
            <w:tcW w:type="dxa" w:w="2160"/>
          </w:tcPr>
          <w:p>
            <w:r>
              <w:t>FR02</w:t>
            </w:r>
          </w:p>
        </w:tc>
        <w:tc>
          <w:tcPr>
            <w:tcW w:type="dxa" w:w="2160"/>
          </w:tcPr>
          <w:p>
            <w:r>
              <w:t>Đăng nhập</w:t>
            </w:r>
          </w:p>
        </w:tc>
        <w:tc>
          <w:tcPr>
            <w:tcW w:type="dxa" w:w="2160"/>
          </w:tcPr>
          <w:p>
            <w:r>
              <w:t>Xác thực JWT qua HTTPS, thiết lập phiên Socket.IO</w:t>
            </w:r>
          </w:p>
        </w:tc>
        <w:tc>
          <w:tcPr>
            <w:tcW w:type="dxa" w:w="2160"/>
          </w:tcPr>
          <w:p>
            <w:r>
              <w:t>Cao</w:t>
            </w:r>
          </w:p>
        </w:tc>
      </w:tr>
      <w:tr>
        <w:tc>
          <w:tcPr>
            <w:tcW w:type="dxa" w:w="2160"/>
          </w:tcPr>
          <w:p>
            <w:r>
              <w:t>FR03</w:t>
            </w:r>
          </w:p>
        </w:tc>
        <w:tc>
          <w:tcPr>
            <w:tcW w:type="dxa" w:w="2160"/>
          </w:tcPr>
          <w:p>
            <w:r>
              <w:t>Ghép cặp theo mã phòng</w:t>
            </w:r>
          </w:p>
        </w:tc>
        <w:tc>
          <w:tcPr>
            <w:tcW w:type="dxa" w:w="2160"/>
          </w:tcPr>
          <w:p>
            <w:r>
              <w:t>Hai user nhập cùng mã phòng (≥ 4 ký tự) để vào cùng phòng chat</w:t>
            </w:r>
          </w:p>
        </w:tc>
        <w:tc>
          <w:tcPr>
            <w:tcW w:type="dxa" w:w="2160"/>
          </w:tcPr>
          <w:p>
            <w:r>
              <w:t>Cao</w:t>
            </w:r>
          </w:p>
        </w:tc>
      </w:tr>
      <w:tr>
        <w:tc>
          <w:tcPr>
            <w:tcW w:type="dxa" w:w="2160"/>
          </w:tcPr>
          <w:p>
            <w:r>
              <w:t>FR04</w:t>
            </w:r>
          </w:p>
        </w:tc>
        <w:tc>
          <w:tcPr>
            <w:tcW w:type="dxa" w:w="2160"/>
          </w:tcPr>
          <w:p>
            <w:r>
              <w:t>Chat E2E realtime</w:t>
            </w:r>
          </w:p>
        </w:tc>
        <w:tc>
          <w:tcPr>
            <w:tcW w:type="dxa" w:w="2160"/>
          </w:tcPr>
          <w:p>
            <w:r>
              <w:t>Gửi/nhận tin nhắn văn bản mã hóa AES-GCM trong thời gian thực</w:t>
            </w:r>
          </w:p>
        </w:tc>
        <w:tc>
          <w:tcPr>
            <w:tcW w:type="dxa" w:w="2160"/>
          </w:tcPr>
          <w:p>
            <w:r>
              <w:t>Cao</w:t>
            </w:r>
          </w:p>
        </w:tc>
      </w:tr>
      <w:tr>
        <w:tc>
          <w:tcPr>
            <w:tcW w:type="dxa" w:w="2160"/>
          </w:tcPr>
          <w:p>
            <w:r>
              <w:t>FR05</w:t>
            </w:r>
          </w:p>
        </w:tc>
        <w:tc>
          <w:tcPr>
            <w:tcW w:type="dxa" w:w="2160"/>
          </w:tcPr>
          <w:p>
            <w:r>
              <w:t>Relay ciphertext</w:t>
            </w:r>
          </w:p>
        </w:tc>
        <w:tc>
          <w:tcPr>
            <w:tcW w:type="dxa" w:w="2160"/>
          </w:tcPr>
          <w:p>
            <w:r>
              <w:t>Khi P2P thất bại, server relay blob mã hóa mà không đọc được nội dung</w:t>
            </w:r>
          </w:p>
        </w:tc>
        <w:tc>
          <w:tcPr>
            <w:tcW w:type="dxa" w:w="2160"/>
          </w:tcPr>
          <w:p>
            <w:r>
              <w:t>Cao</w:t>
            </w:r>
          </w:p>
        </w:tc>
      </w:tr>
      <w:tr>
        <w:tc>
          <w:tcPr>
            <w:tcW w:type="dxa" w:w="2160"/>
          </w:tcPr>
          <w:p>
            <w:r>
              <w:t>FR06</w:t>
            </w:r>
          </w:p>
        </w:tc>
        <w:tc>
          <w:tcPr>
            <w:tcW w:type="dxa" w:w="2160"/>
          </w:tcPr>
          <w:p>
            <w:r>
              <w:t>WebRTC P2P</w:t>
            </w:r>
          </w:p>
        </w:tc>
        <w:tc>
          <w:tcPr>
            <w:tcW w:type="dxa" w:w="2160"/>
          </w:tcPr>
          <w:p>
            <w:r>
              <w:t>Thử thiết lập kênh DataChannel trực tiếp song song với relay</w:t>
            </w:r>
          </w:p>
        </w:tc>
        <w:tc>
          <w:tcPr>
            <w:tcW w:type="dxa" w:w="2160"/>
          </w:tcPr>
          <w:p>
            <w:r>
              <w:t>Trung bình</w:t>
            </w:r>
          </w:p>
        </w:tc>
      </w:tr>
      <w:tr>
        <w:tc>
          <w:tcPr>
            <w:tcW w:type="dxa" w:w="2160"/>
          </w:tcPr>
          <w:p>
            <w:r>
              <w:t>FR07</w:t>
            </w:r>
          </w:p>
        </w:tc>
        <w:tc>
          <w:tcPr>
            <w:tcW w:type="dxa" w:w="2160"/>
          </w:tcPr>
          <w:p>
            <w:r>
              <w:t>Lịch sử cục bộ</w:t>
            </w:r>
          </w:p>
        </w:tc>
        <w:tc>
          <w:tcPr>
            <w:tcW w:type="dxa" w:w="2160"/>
          </w:tcPr>
          <w:p>
            <w:r>
              <w:t>Lưu và hiển thị tin nhắn đã gửi/nhận trong SQLite trên thiết bị</w:t>
            </w:r>
          </w:p>
        </w:tc>
        <w:tc>
          <w:tcPr>
            <w:tcW w:type="dxa" w:w="2160"/>
          </w:tcPr>
          <w:p>
            <w:r>
              <w:t>Cao</w:t>
            </w:r>
          </w:p>
        </w:tc>
      </w:tr>
      <w:tr>
        <w:tc>
          <w:tcPr>
            <w:tcW w:type="dxa" w:w="2160"/>
          </w:tcPr>
          <w:p>
            <w:r>
              <w:t>FR08</w:t>
            </w:r>
          </w:p>
        </w:tc>
        <w:tc>
          <w:tcPr>
            <w:tcW w:type="dxa" w:w="2160"/>
          </w:tcPr>
          <w:p>
            <w:r>
              <w:t>Đăng xuất</w:t>
            </w:r>
          </w:p>
        </w:tc>
        <w:tc>
          <w:tcPr>
            <w:tcW w:type="dxa" w:w="2160"/>
          </w:tcPr>
          <w:p>
            <w:r>
              <w:t>Hủy phiên JWT, ngắt socket, quay về màn đăng nhập</w:t>
            </w:r>
          </w:p>
        </w:tc>
        <w:tc>
          <w:tcPr>
            <w:tcW w:type="dxa" w:w="2160"/>
          </w:tcPr>
          <w:p>
            <w:r>
              <w:t>Cao</w:t>
            </w:r>
          </w:p>
        </w:tc>
      </w:tr>
      <w:tr>
        <w:tc>
          <w:tcPr>
            <w:tcW w:type="dxa" w:w="2160"/>
          </w:tcPr>
          <w:p>
            <w:r>
              <w:t>FR09</w:t>
            </w:r>
          </w:p>
        </w:tc>
        <w:tc>
          <w:tcPr>
            <w:tcW w:type="dxa" w:w="2160"/>
          </w:tcPr>
          <w:p>
            <w:r>
              <w:t>Module demo /health</w:t>
            </w:r>
          </w:p>
        </w:tc>
        <w:tc>
          <w:tcPr>
            <w:tcW w:type="dxa" w:w="2160"/>
          </w:tcPr>
          <w:p>
            <w:r>
              <w:t>Toggle lưu tin trên server để minh họa E2E trước hội đồng</w:t>
            </w:r>
          </w:p>
        </w:tc>
        <w:tc>
          <w:tcPr>
            <w:tcW w:type="dxa" w:w="2160"/>
          </w:tcPr>
          <w:p>
            <w:r>
              <w:t>Trung bình</w:t>
            </w:r>
          </w:p>
        </w:tc>
      </w:tr>
    </w:tbl>
    <w:p>
      <w:pPr>
        <w:spacing w:after="120"/>
      </w:pPr>
    </w:p>
    <w:p>
      <w:pPr>
        <w:spacing w:lineRule="auto" w:line="360"/>
        <w:ind w:firstLine="567"/>
      </w:pPr>
      <w:r>
        <w:rPr>
          <w:rFonts w:ascii="Times New Roman" w:hAnsi="Times New Roman" w:eastAsia="Times New Roman"/>
          <w:b w:val="0"/>
          <w:sz w:val="26"/>
        </w:rPr>
        <w:t>Các yêu cầu FR01–FR05 và FR07–FR08 tạo thành lõi chức năng bắt buộc của sản phẩm. FR06 (P2P trực tiếp) được triển khai song song nhưng không phải điều kiện tiên quyết vì thực tế thử nghiệm cho thấy NAT 4G thường chặn kết nối P2P. FR09 phục vụ mục đích trình diễn và so sánh bảo mật, không nằm trong luồng sản xuất mặc định.</w:t>
      </w:r>
    </w:p>
    <w:p>
      <w:pPr>
        <w:spacing w:before="240" w:after="120"/>
      </w:pPr>
      <w:r>
        <w:rPr>
          <w:rFonts w:ascii="Times New Roman" w:hAnsi="Times New Roman" w:eastAsia="Times New Roman"/>
          <w:b/>
          <w:sz w:val="26"/>
        </w:rPr>
        <w:t>2.1.3. Yêu cầu phi chức năng</w:t>
      </w:r>
    </w:p>
    <w:p>
      <w:pPr>
        <w:spacing w:lineRule="auto" w:line="360"/>
        <w:ind w:firstLine="567"/>
      </w:pPr>
      <w:r>
        <w:rPr>
          <w:rFonts w:ascii="Times New Roman" w:hAnsi="Times New Roman" w:eastAsia="Times New Roman"/>
          <w:b w:val="0"/>
          <w:sz w:val="26"/>
        </w:rPr>
        <w:t>Ngoài chức năng, hệ thống phải đáp ứng các yêu cầu phi chức năng (Non-Functional Requirements — NFR) liên quan đến bảo mật, hiệu năng, khả dụng và trải nghiệm người dùng: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sz w:val="22"/>
              </w:rPr>
              <w:t>Mã NFR</w:t>
            </w:r>
          </w:p>
        </w:tc>
        <w:tc>
          <w:tcPr>
            <w:tcW w:type="dxa" w:w="2160"/>
          </w:tcPr>
          <w:p>
            <w:r>
              <w:rPr>
                <w:rFonts w:ascii="Times New Roman" w:hAnsi="Times New Roman" w:eastAsia="Times New Roman"/>
                <w:b/>
                <w:sz w:val="22"/>
              </w:rPr>
              <w:t>Loại</w:t>
            </w:r>
          </w:p>
        </w:tc>
        <w:tc>
          <w:tcPr>
            <w:tcW w:type="dxa" w:w="2160"/>
          </w:tcPr>
          <w:p>
            <w:r>
              <w:rPr>
                <w:rFonts w:ascii="Times New Roman" w:hAnsi="Times New Roman" w:eastAsia="Times New Roman"/>
                <w:b/>
                <w:sz w:val="22"/>
              </w:rPr>
              <w:t>Tiêu chí đo lường</w:t>
            </w:r>
          </w:p>
        </w:tc>
        <w:tc>
          <w:tcPr>
            <w:tcW w:type="dxa" w:w="2160"/>
          </w:tcPr>
          <w:p>
            <w:r>
              <w:rPr>
                <w:rFonts w:ascii="Times New Roman" w:hAnsi="Times New Roman" w:eastAsia="Times New Roman"/>
                <w:b/>
                <w:sz w:val="22"/>
              </w:rPr>
              <w:t>Giải pháp thiết kế</w:t>
            </w:r>
          </w:p>
        </w:tc>
      </w:tr>
      <w:tr>
        <w:tc>
          <w:tcPr>
            <w:tcW w:type="dxa" w:w="2160"/>
          </w:tcPr>
          <w:p>
            <w:r>
              <w:t>NFR01</w:t>
            </w:r>
          </w:p>
        </w:tc>
        <w:tc>
          <w:tcPr>
            <w:tcW w:type="dxa" w:w="2160"/>
          </w:tcPr>
          <w:p>
            <w:r>
              <w:t>Bảo mật</w:t>
            </w:r>
          </w:p>
        </w:tc>
        <w:tc>
          <w:tcPr>
            <w:tcW w:type="dxa" w:w="2160"/>
          </w:tcPr>
          <w:p>
            <w:r>
              <w:t>Server không đọc được plaintext chat (mặc định)</w:t>
            </w:r>
          </w:p>
        </w:tc>
        <w:tc>
          <w:tcPr>
            <w:tcW w:type="dxa" w:w="2160"/>
          </w:tcPr>
          <w:p>
            <w:r>
              <w:t>E2E: X25519 + HKDF + AES-GCM</w:t>
            </w:r>
          </w:p>
        </w:tc>
      </w:tr>
      <w:tr>
        <w:tc>
          <w:tcPr>
            <w:tcW w:type="dxa" w:w="2160"/>
          </w:tcPr>
          <w:p>
            <w:r>
              <w:t>NFR02</w:t>
            </w:r>
          </w:p>
        </w:tc>
        <w:tc>
          <w:tcPr>
            <w:tcW w:type="dxa" w:w="2160"/>
          </w:tcPr>
          <w:p>
            <w:r>
              <w:t>Bảo mật</w:t>
            </w:r>
          </w:p>
        </w:tc>
        <w:tc>
          <w:tcPr>
            <w:tcW w:type="dxa" w:w="2160"/>
          </w:tcPr>
          <w:p>
            <w:r>
              <w:t>Mật khẩu không lưu plaintext</w:t>
            </w:r>
          </w:p>
        </w:tc>
        <w:tc>
          <w:tcPr>
            <w:tcW w:type="dxa" w:w="2160"/>
          </w:tcPr>
          <w:p>
            <w:r>
              <w:t>bcrypt cost factor 10</w:t>
            </w:r>
          </w:p>
        </w:tc>
      </w:tr>
      <w:tr>
        <w:tc>
          <w:tcPr>
            <w:tcW w:type="dxa" w:w="2160"/>
          </w:tcPr>
          <w:p>
            <w:r>
              <w:t>NFR03</w:t>
            </w:r>
          </w:p>
        </w:tc>
        <w:tc>
          <w:tcPr>
            <w:tcW w:type="dxa" w:w="2160"/>
          </w:tcPr>
          <w:p>
            <w:r>
              <w:t>Bảo mật</w:t>
            </w:r>
          </w:p>
        </w:tc>
        <w:tc>
          <w:tcPr>
            <w:tcW w:type="dxa" w:w="2160"/>
          </w:tcPr>
          <w:p>
            <w:r>
              <w:t>Private key không rời thiết bị</w:t>
            </w:r>
          </w:p>
        </w:tc>
        <w:tc>
          <w:tcPr>
            <w:tcW w:type="dxa" w:w="2160"/>
          </w:tcPr>
          <w:p>
            <w:r>
              <w:t>Lưu SharedPreferences, không gửi lên server</w:t>
            </w:r>
          </w:p>
        </w:tc>
      </w:tr>
      <w:tr>
        <w:tc>
          <w:tcPr>
            <w:tcW w:type="dxa" w:w="2160"/>
          </w:tcPr>
          <w:p>
            <w:r>
              <w:t>NFR04</w:t>
            </w:r>
          </w:p>
        </w:tc>
        <w:tc>
          <w:tcPr>
            <w:tcW w:type="dxa" w:w="2160"/>
          </w:tcPr>
          <w:p>
            <w:r>
              <w:t>Bảo mật</w:t>
            </w:r>
          </w:p>
        </w:tc>
        <w:tc>
          <w:tcPr>
            <w:tcW w:type="dxa" w:w="2160"/>
          </w:tcPr>
          <w:p>
            <w:r>
              <w:t>Chỉ peer cùng phòng mới relay tin</w:t>
            </w:r>
          </w:p>
        </w:tc>
        <w:tc>
          <w:tcPr>
            <w:tcW w:type="dxa" w:w="2160"/>
          </w:tcPr>
          <w:p>
            <w:r>
              <w:t>Kiểm tra roomStore.areInSameRoom()</w:t>
            </w:r>
          </w:p>
        </w:tc>
      </w:tr>
      <w:tr>
        <w:tc>
          <w:tcPr>
            <w:tcW w:type="dxa" w:w="2160"/>
          </w:tcPr>
          <w:p>
            <w:r>
              <w:t>NFR05</w:t>
            </w:r>
          </w:p>
        </w:tc>
        <w:tc>
          <w:tcPr>
            <w:tcW w:type="dxa" w:w="2160"/>
          </w:tcPr>
          <w:p>
            <w:r>
              <w:t>Hiệu năng</w:t>
            </w:r>
          </w:p>
        </w:tc>
        <w:tc>
          <w:tcPr>
            <w:tcW w:type="dxa" w:w="2160"/>
          </w:tcPr>
          <w:p>
            <w:r>
              <w:t>Tin nhắn relay đến trong &lt; 3 giây (sau server awake)</w:t>
            </w:r>
          </w:p>
        </w:tc>
        <w:tc>
          <w:tcPr>
            <w:tcW w:type="dxa" w:w="2160"/>
          </w:tcPr>
          <w:p>
            <w:r>
              <w:t>Socket.IO realtime, payload nhỏ</w:t>
            </w:r>
          </w:p>
        </w:tc>
      </w:tr>
      <w:tr>
        <w:tc>
          <w:tcPr>
            <w:tcW w:type="dxa" w:w="2160"/>
          </w:tcPr>
          <w:p>
            <w:r>
              <w:t>NFR06</w:t>
            </w:r>
          </w:p>
        </w:tc>
        <w:tc>
          <w:tcPr>
            <w:tcW w:type="dxa" w:w="2160"/>
          </w:tcPr>
          <w:p>
            <w:r>
              <w:t>Khả dụng</w:t>
            </w:r>
          </w:p>
        </w:tc>
        <w:tc>
          <w:tcPr>
            <w:tcW w:type="dxa" w:w="2160"/>
          </w:tcPr>
          <w:p>
            <w:r>
              <w:t>Hoạt động trên 4G/WiFi không cần cấu hình IP</w:t>
            </w:r>
          </w:p>
        </w:tc>
        <w:tc>
          <w:tcPr>
            <w:tcW w:type="dxa" w:w="2160"/>
          </w:tcPr>
          <w:p>
            <w:r>
              <w:t>Signaling cloud cố định trên Render</w:t>
            </w:r>
          </w:p>
        </w:tc>
      </w:tr>
      <w:tr>
        <w:tc>
          <w:tcPr>
            <w:tcW w:type="dxa" w:w="2160"/>
          </w:tcPr>
          <w:p>
            <w:r>
              <w:t>NFR07</w:t>
            </w:r>
          </w:p>
        </w:tc>
        <w:tc>
          <w:tcPr>
            <w:tcW w:type="dxa" w:w="2160"/>
          </w:tcPr>
          <w:p>
            <w:r>
              <w:t>UX</w:t>
            </w:r>
          </w:p>
        </w:tc>
        <w:tc>
          <w:tcPr>
            <w:tcW w:type="dxa" w:w="2160"/>
          </w:tcPr>
          <w:p>
            <w:r>
              <w:t>Ghép cặp đơn giản, không cần danh bạ</w:t>
            </w:r>
          </w:p>
        </w:tc>
        <w:tc>
          <w:tcPr>
            <w:tcW w:type="dxa" w:w="2160"/>
          </w:tcPr>
          <w:p>
            <w:r>
              <w:t>Mô hình mã phòng (room code)</w:t>
            </w:r>
          </w:p>
        </w:tc>
      </w:tr>
      <w:tr>
        <w:tc>
          <w:tcPr>
            <w:tcW w:type="dxa" w:w="2160"/>
          </w:tcPr>
          <w:p>
            <w:r>
              <w:t>NFR08</w:t>
            </w:r>
          </w:p>
        </w:tc>
        <w:tc>
          <w:tcPr>
            <w:tcW w:type="dxa" w:w="2160"/>
          </w:tcPr>
          <w:p>
            <w:r>
              <w:t>Privacy</w:t>
            </w:r>
          </w:p>
        </w:tc>
        <w:tc>
          <w:tcPr>
            <w:tcW w:type="dxa" w:w="2160"/>
          </w:tcPr>
          <w:p>
            <w:r>
              <w:t>Thu thập metadata tối thiểu</w:t>
            </w:r>
          </w:p>
        </w:tc>
        <w:tc>
          <w:tcPr>
            <w:tcW w:type="dxa" w:w="2160"/>
          </w:tcPr>
          <w:p>
            <w:r>
              <w:t>Không API /api/messages, không lưu tin mặc định</w:t>
            </w:r>
          </w:p>
        </w:tc>
      </w:tr>
      <w:tr>
        <w:tc>
          <w:tcPr>
            <w:tcW w:type="dxa" w:w="2160"/>
          </w:tcPr>
          <w:p>
            <w:r>
              <w:t>NFR09</w:t>
            </w:r>
          </w:p>
        </w:tc>
        <w:tc>
          <w:tcPr>
            <w:tcW w:type="dxa" w:w="2160"/>
          </w:tcPr>
          <w:p>
            <w:r>
              <w:t>Tính toàn vẹn</w:t>
            </w:r>
          </w:p>
        </w:tc>
        <w:tc>
          <w:tcPr>
            <w:tcW w:type="dxa" w:w="2160"/>
          </w:tcPr>
          <w:p>
            <w:r>
              <w:t>Phát hiện sửa đổi ciphertext</w:t>
            </w:r>
          </w:p>
        </w:tc>
        <w:tc>
          <w:tcPr>
            <w:tcW w:type="dxa" w:w="2160"/>
          </w:tcPr>
          <w:p>
            <w:r>
              <w:t>AES-GCM MAC xác thực (AEAD)</w:t>
            </w:r>
          </w:p>
        </w:tc>
      </w:tr>
      <w:tr>
        <w:tc>
          <w:tcPr>
            <w:tcW w:type="dxa" w:w="2160"/>
          </w:tcPr>
          <w:p>
            <w:r>
              <w:t>NFR10</w:t>
            </w:r>
          </w:p>
        </w:tc>
        <w:tc>
          <w:tcPr>
            <w:tcW w:type="dxa" w:w="2160"/>
          </w:tcPr>
          <w:p>
            <w:r>
              <w:t>Khả chuyển</w:t>
            </w:r>
          </w:p>
        </w:tc>
        <w:tc>
          <w:tcPr>
            <w:tcW w:type="dxa" w:w="2160"/>
          </w:tcPr>
          <w:p>
            <w:r>
              <w:t>Chạy Android và iOS từ một codebase</w:t>
            </w:r>
          </w:p>
        </w:tc>
        <w:tc>
          <w:tcPr>
            <w:tcW w:type="dxa" w:w="2160"/>
          </w:tcPr>
          <w:p>
            <w:r>
              <w:t>Flutter cross-platform</w:t>
            </w:r>
          </w:p>
        </w:tc>
      </w:tr>
    </w:tbl>
    <w:p>
      <w:pPr>
        <w:spacing w:after="120"/>
      </w:pPr>
    </w:p>
    <w:p>
      <w:pPr>
        <w:spacing w:before="240" w:after="120"/>
      </w:pPr>
      <w:r>
        <w:rPr>
          <w:rFonts w:ascii="Times New Roman" w:hAnsi="Times New Roman" w:eastAsia="Times New Roman"/>
          <w:b/>
          <w:sz w:val="26"/>
        </w:rPr>
        <w:t>2.1.4. Ràng buộc và giả định</w:t>
      </w:r>
    </w:p>
    <w:p>
      <w:pPr>
        <w:spacing w:lineRule="auto" w:line="360"/>
        <w:ind w:firstLine="567"/>
      </w:pPr>
      <w:r>
        <w:rPr>
          <w:rFonts w:ascii="Times New Roman" w:hAnsi="Times New Roman" w:eastAsia="Times New Roman"/>
          <w:b w:val="0"/>
          <w:sz w:val="26"/>
        </w:rPr>
        <w:t>Trong quá trình phân tích, em xác định các ràng buộc (constraints) ảnh hưởng trực tiếp đến thiết kế:</w:t>
      </w:r>
    </w:p>
    <w:p>
      <w:pPr>
        <w:pStyle w:val="ListParagraph"/>
        <w:spacing w:lineRule="auto" w:line="360"/>
      </w:pPr>
      <w:r>
        <w:rPr>
          <w:rFonts w:ascii="Times New Roman" w:hAnsi="Times New Roman" w:eastAsia="Times New Roman"/>
          <w:b w:val="0"/>
          <w:sz w:val="26"/>
        </w:rPr>
        <w:t>• Ràng buộc mạng: Thiết bị 4G thường nằm sau NAT cấp nhà mạng (carrier-grade NAT), khiến WebRTC P2P trực tiếp thất bại nếu không có TURN server — đề tài chưa triển khai TURN.</w:t>
      </w:r>
    </w:p>
    <w:p>
      <w:pPr>
        <w:pStyle w:val="ListParagraph"/>
        <w:spacing w:lineRule="auto" w:line="360"/>
      </w:pPr>
      <w:r>
        <w:rPr>
          <w:rFonts w:ascii="Times New Roman" w:hAnsi="Times New Roman" w:eastAsia="Times New Roman"/>
          <w:b w:val="0"/>
          <w:sz w:val="26"/>
        </w:rPr>
        <w:t>• Ràng buộc hạ tầng: Signaling server deploy trên Render free tier — có cold-start 30–90 giây khi idle, giới hạn băng thông và không đảm bảo SLA cao.</w:t>
      </w:r>
    </w:p>
    <w:p>
      <w:pPr>
        <w:pStyle w:val="ListParagraph"/>
        <w:spacing w:lineRule="auto" w:line="360"/>
      </w:pPr>
      <w:r>
        <w:rPr>
          <w:rFonts w:ascii="Times New Roman" w:hAnsi="Times New Roman" w:eastAsia="Times New Roman"/>
          <w:b w:val="0"/>
          <w:sz w:val="26"/>
        </w:rPr>
        <w:t>• Ràng buộc phạm vi: Chỉ hỗ trợ chat văn bản 1-1 trong phòng, chưa file đính kèm, group chat, push notification hay Double Ratchet (forward secrecy).</w:t>
      </w:r>
    </w:p>
    <w:p>
      <w:pPr>
        <w:pStyle w:val="ListParagraph"/>
        <w:spacing w:lineRule="auto" w:line="360"/>
      </w:pPr>
      <w:r>
        <w:rPr>
          <w:rFonts w:ascii="Times New Roman" w:hAnsi="Times New Roman" w:eastAsia="Times New Roman"/>
          <w:b w:val="0"/>
          <w:sz w:val="26"/>
        </w:rPr>
        <w:t>• Ràng buộc thiết bị: Private key lưu SharedPreferences — nếu thiết bị bị root/jailbreak hoặc bị đánh cắp vật lý, attacker có thể đọc SQLite và private key.</w:t>
      </w:r>
    </w:p>
    <w:p>
      <w:pPr>
        <w:pStyle w:val="ListParagraph"/>
        <w:spacing w:lineRule="auto" w:line="360"/>
      </w:pPr>
      <w:r>
        <w:rPr>
          <w:rFonts w:ascii="Times New Roman" w:hAnsi="Times New Roman" w:eastAsia="Times New Roman"/>
          <w:b w:val="0"/>
          <w:sz w:val="26"/>
        </w:rPr>
        <w:t>• Ràng buộc thời gian: Khóa luận tốt nghiệp có thời hạn cố định, ưu tiên giải pháp đơn giản, chứng minh được E2E thay vì tối ưu hóa toàn diện như Signal Protocol.</w:t>
      </w:r>
    </w:p>
    <w:p>
      <w:pPr>
        <w:spacing w:lineRule="auto" w:line="360"/>
        <w:ind w:firstLine="567"/>
      </w:pPr>
      <w:r>
        <w:rPr>
          <w:rFonts w:ascii="Times New Roman" w:hAnsi="Times New Roman" w:eastAsia="Times New Roman"/>
          <w:b w:val="0"/>
          <w:sz w:val="26"/>
        </w:rPr>
        <w:t>Các giả định (assumptions) đặt ra khi thiết kế:</w:t>
      </w:r>
    </w:p>
    <w:p>
      <w:pPr>
        <w:pStyle w:val="ListParagraph"/>
        <w:spacing w:lineRule="auto" w:line="360"/>
      </w:pPr>
      <w:r>
        <w:rPr>
          <w:rFonts w:ascii="Times New Roman" w:hAnsi="Times New Roman" w:eastAsia="Times New Roman"/>
          <w:b w:val="0"/>
          <w:sz w:val="26"/>
        </w:rPr>
        <w:t>• Người dùng có kết nối Internet ổn định (4G hoặc WiFi) khi chat.</w:t>
      </w:r>
    </w:p>
    <w:p>
      <w:pPr>
        <w:pStyle w:val="ListParagraph"/>
        <w:spacing w:lineRule="auto" w:line="360"/>
      </w:pPr>
      <w:r>
        <w:rPr>
          <w:rFonts w:ascii="Times New Roman" w:hAnsi="Times New Roman" w:eastAsia="Times New Roman"/>
          <w:b w:val="0"/>
          <w:sz w:val="26"/>
        </w:rPr>
        <w:t>• Hai người trao đổi mã phòng qua kênh ngoài băng (nói miệng, gọi điện, Zalo…) — out-of-band.</w:t>
      </w:r>
    </w:p>
    <w:p>
      <w:pPr>
        <w:pStyle w:val="ListParagraph"/>
        <w:spacing w:lineRule="auto" w:line="360"/>
      </w:pPr>
      <w:r>
        <w:rPr>
          <w:rFonts w:ascii="Times New Roman" w:hAnsi="Times New Roman" w:eastAsia="Times New Roman"/>
          <w:b w:val="0"/>
          <w:sz w:val="26"/>
        </w:rPr>
        <w:t>• Signaling server Render hoạt động bình thường (HTTPS/WSS), JWT_SECRET được cấu hình an toàn.</w:t>
      </w:r>
    </w:p>
    <w:p>
      <w:pPr>
        <w:pStyle w:val="ListParagraph"/>
        <w:spacing w:lineRule="auto" w:line="360"/>
      </w:pPr>
      <w:r>
        <w:rPr>
          <w:rFonts w:ascii="Times New Roman" w:hAnsi="Times New Roman" w:eastAsia="Times New Roman"/>
          <w:b w:val="0"/>
          <w:sz w:val="26"/>
        </w:rPr>
        <w:t>• Thiết bị người dùng không bị malware can thiệp vào quá trình mã hóa/giải mã.</w:t>
      </w:r>
    </w:p>
    <w:p>
      <w:pPr>
        <w:pStyle w:val="ListParagraph"/>
        <w:spacing w:lineRule="auto" w:line="360"/>
      </w:pPr>
      <w:r>
        <w:rPr>
          <w:rFonts w:ascii="Times New Roman" w:hAnsi="Times New Roman" w:eastAsia="Times New Roman"/>
          <w:b w:val="0"/>
          <w:sz w:val="26"/>
        </w:rPr>
        <w:t>• Mỗi phòng chỉ có tối đa vài peer (thiết kế cho 1-1, không tối ưu cho hội thoại nhóm lớn).</w:t>
      </w:r>
    </w:p>
    <w:p>
      <w:pPr>
        <w:spacing w:before="240" w:after="120"/>
      </w:pPr>
      <w:r>
        <w:rPr>
          <w:rFonts w:ascii="Times New Roman" w:hAnsi="Times New Roman" w:eastAsia="Times New Roman"/>
          <w:b/>
          <w:sz w:val="26"/>
        </w:rPr>
        <w:t>2.1.5. Phương án giải quyết tổng thể</w:t>
      </w:r>
    </w:p>
    <w:p>
      <w:pPr>
        <w:spacing w:lineRule="auto" w:line="360"/>
        <w:ind w:firstLine="567"/>
      </w:pPr>
      <w:r>
        <w:rPr>
          <w:rFonts w:ascii="Times New Roman" w:hAnsi="Times New Roman" w:eastAsia="Times New Roman"/>
          <w:b w:val="0"/>
          <w:sz w:val="26"/>
        </w:rPr>
        <w:t>Từ phân tích trên, em lựa chọn kiến trúc lai (hybrid architecture) kết hợp ba thành phần chính:</w:t>
      </w:r>
    </w:p>
    <w:p>
      <w:pPr>
        <w:pStyle w:val="ListParagraph"/>
        <w:spacing w:lineRule="auto" w:line="360"/>
      </w:pPr>
      <w:r>
        <w:rPr>
          <w:rFonts w:ascii="Times New Roman" w:hAnsi="Times New Roman" w:eastAsia="Times New Roman"/>
          <w:b w:val="0"/>
          <w:sz w:val="26"/>
        </w:rPr>
        <w:t>• Client Flutter: Giao diện người dùng, mã hóa E2E (e2e_crypto.dart), quản lý phiên chat (chat_session.dart), lưu trữ cục bộ SQLite.</w:t>
      </w:r>
    </w:p>
    <w:p>
      <w:pPr>
        <w:pStyle w:val="ListParagraph"/>
        <w:spacing w:lineRule="auto" w:line="360"/>
      </w:pPr>
      <w:r>
        <w:rPr>
          <w:rFonts w:ascii="Times New Roman" w:hAnsi="Times New Roman" w:eastAsia="Times New Roman"/>
          <w:b w:val="0"/>
          <w:sz w:val="26"/>
        </w:rPr>
        <w:t>• Signaling Server Node.js trên Render: Xác thực JWT, quản lý phòng (roomStore), relay metadata WebRTC và ciphertext qua Socket.IO — không lưu tin nhắn mặc định.</w:t>
      </w:r>
    </w:p>
    <w:p>
      <w:pPr>
        <w:pStyle w:val="ListParagraph"/>
        <w:spacing w:lineRule="auto" w:line="360"/>
      </w:pPr>
      <w:r>
        <w:rPr>
          <w:rFonts w:ascii="Times New Roman" w:hAnsi="Times New Roman" w:eastAsia="Times New Roman"/>
          <w:b w:val="0"/>
          <w:sz w:val="26"/>
        </w:rPr>
        <w:t>• STUN Server công khai (Google): Hỗ trợ ICE candidate discovery cho WebRTC P2P.</w:t>
      </w:r>
    </w:p>
    <w:p>
      <w:pPr>
        <w:spacing w:lineRule="auto" w:line="360"/>
        <w:ind w:firstLine="567"/>
      </w:pPr>
      <w:r>
        <w:rPr>
          <w:rFonts w:ascii="Times New Roman" w:hAnsi="Times New Roman" w:eastAsia="Times New Roman"/>
          <w:b w:val="0"/>
          <w:sz w:val="26"/>
        </w:rPr>
        <w:t>Chiến lược vận chuyển tin nhắn được thiết kế theo mô hình relay-first: khi bắt đầu phiên chat, hệ thống kích hoạt relay E2E ngay lập tức để đảm bảo người dùng có thể gửi tin; đồng thời thử thiết lập kênh WebRTC P2P song song. Nếu P2P thành công trong thời gian chờ (AppConfig.p2pConnectTimeout), chế độ chuyển sang P2P; nếu thất bại, tiếp tục dùng relay. Cách tiếp cận này cân bằng giữa tính khả dụng (luôn chat được trên 4G) và mục tiêu P2P (giảm tải server khi môi trường mạng cho phép).</w:t>
      </w:r>
    </w:p>
    <w:p>
      <w:pPr>
        <w:spacing w:before="240" w:after="120"/>
      </w:pPr>
      <w:r>
        <w:rPr>
          <w:rFonts w:ascii="Times New Roman" w:hAnsi="Times New Roman" w:eastAsia="Times New Roman"/>
          <w:b/>
          <w:sz w:val="28"/>
        </w:rPr>
        <w:t>2.2. Sơ đồ ngữ cảnh và tác nhân</w:t>
      </w:r>
    </w:p>
    <w:p>
      <w:pPr>
        <w:spacing w:before="240" w:after="120"/>
      </w:pPr>
      <w:r>
        <w:rPr>
          <w:rFonts w:ascii="Times New Roman" w:hAnsi="Times New Roman" w:eastAsia="Times New Roman"/>
          <w:b/>
          <w:sz w:val="26"/>
        </w:rPr>
        <w:t>2.2.1. Phân tích tác nhân</w:t>
      </w:r>
    </w:p>
    <w:p>
      <w:pPr>
        <w:spacing w:lineRule="auto" w:line="360"/>
        <w:ind w:firstLine="567"/>
      </w:pPr>
      <w:r>
        <w:rPr>
          <w:rFonts w:ascii="Times New Roman" w:hAnsi="Times New Roman" w:eastAsia="Times New Roman"/>
          <w:b w:val="0"/>
          <w:sz w:val="26"/>
        </w:rPr>
        <w:t>Theo phương pháp UML, tác nhân (actor) là thực thể bên ngoài tương tác trực tiếp với hệ thống. Secure P2P Chat có ba tác nhân chính và một tác nhân phụ: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sz w:val="22"/>
              </w:rPr>
              <w:t>Tác nhân</w:t>
            </w:r>
          </w:p>
        </w:tc>
        <w:tc>
          <w:tcPr>
            <w:tcW w:type="dxa" w:w="2160"/>
          </w:tcPr>
          <w:p>
            <w:r>
              <w:rPr>
                <w:rFonts w:ascii="Times New Roman" w:hAnsi="Times New Roman" w:eastAsia="Times New Roman"/>
                <w:b/>
                <w:sz w:val="22"/>
              </w:rPr>
              <w:t>Loại</w:t>
            </w:r>
          </w:p>
        </w:tc>
        <w:tc>
          <w:tcPr>
            <w:tcW w:type="dxa" w:w="2160"/>
          </w:tcPr>
          <w:p>
            <w:r>
              <w:rPr>
                <w:rFonts w:ascii="Times New Roman" w:hAnsi="Times New Roman" w:eastAsia="Times New Roman"/>
                <w:b/>
                <w:sz w:val="22"/>
              </w:rPr>
              <w:t>Vai trò</w:t>
            </w:r>
          </w:p>
        </w:tc>
        <w:tc>
          <w:tcPr>
            <w:tcW w:type="dxa" w:w="2160"/>
          </w:tcPr>
          <w:p>
            <w:r>
              <w:rPr>
                <w:rFonts w:ascii="Times New Roman" w:hAnsi="Times New Roman" w:eastAsia="Times New Roman"/>
                <w:b/>
                <w:sz w:val="22"/>
              </w:rPr>
              <w:t>Tương tác chính</w:t>
            </w:r>
          </w:p>
        </w:tc>
      </w:tr>
      <w:tr>
        <w:tc>
          <w:tcPr>
            <w:tcW w:type="dxa" w:w="2160"/>
          </w:tcPr>
          <w:p>
            <w:r>
              <w:t>Người dùng (User)</w:t>
            </w:r>
          </w:p>
        </w:tc>
        <w:tc>
          <w:tcPr>
            <w:tcW w:type="dxa" w:w="2160"/>
          </w:tcPr>
          <w:p>
            <w:r>
              <w:t>Chính</w:t>
            </w:r>
          </w:p>
        </w:tc>
        <w:tc>
          <w:tcPr>
            <w:tcW w:type="dxa" w:w="2160"/>
          </w:tcPr>
          <w:p>
            <w:r>
              <w:t>Sử dụng app chat trên điện thoại</w:t>
            </w:r>
          </w:p>
        </w:tc>
        <w:tc>
          <w:tcPr>
            <w:tcW w:type="dxa" w:w="2160"/>
          </w:tcPr>
          <w:p>
            <w:r>
              <w:t>Đăng ký, đăng nhập, vào phòng, chat, xem lịch sử, đăng xuất</w:t>
            </w:r>
          </w:p>
        </w:tc>
      </w:tr>
      <w:tr>
        <w:tc>
          <w:tcPr>
            <w:tcW w:type="dxa" w:w="2160"/>
          </w:tcPr>
          <w:p>
            <w:r>
              <w:t>Signaling Server</w:t>
            </w:r>
          </w:p>
        </w:tc>
        <w:tc>
          <w:tcPr>
            <w:tcW w:type="dxa" w:w="2160"/>
          </w:tcPr>
          <w:p>
            <w:r>
              <w:t>Chính</w:t>
            </w:r>
          </w:p>
        </w:tc>
        <w:tc>
          <w:tcPr>
            <w:tcW w:type="dxa" w:w="2160"/>
          </w:tcPr>
          <w:p>
            <w:r>
              <w:t>Node.js trên Render — điều phối kết nối</w:t>
            </w:r>
          </w:p>
        </w:tc>
        <w:tc>
          <w:tcPr>
            <w:tcW w:type="dxa" w:w="2160"/>
          </w:tcPr>
          <w:p>
            <w:r>
              <w:t>Auth JWT, ghép phòng, relay ciphertext/metadata, WebRTC signaling</w:t>
            </w:r>
          </w:p>
        </w:tc>
      </w:tr>
      <w:tr>
        <w:tc>
          <w:tcPr>
            <w:tcW w:type="dxa" w:w="2160"/>
          </w:tcPr>
          <w:p>
            <w:r>
              <w:t>STUN Server</w:t>
            </w:r>
          </w:p>
        </w:tc>
        <w:tc>
          <w:tcPr>
            <w:tcW w:type="dxa" w:w="2160"/>
          </w:tcPr>
          <w:p>
            <w:r>
              <w:t>Phụ</w:t>
            </w:r>
          </w:p>
        </w:tc>
        <w:tc>
          <w:tcPr>
            <w:tcW w:type="dxa" w:w="2160"/>
          </w:tcPr>
          <w:p>
            <w:r>
              <w:t>Google STUN công khai (stun.l.google.com)</w:t>
            </w:r>
          </w:p>
        </w:tc>
        <w:tc>
          <w:tcPr>
            <w:tcW w:type="dxa" w:w="2160"/>
          </w:tcPr>
          <w:p>
            <w:r>
              <w:t>Cung cấp địa chỉ public/reflexive cho ICE candidate</w:t>
            </w:r>
          </w:p>
        </w:tc>
      </w:tr>
      <w:tr>
        <w:tc>
          <w:tcPr>
            <w:tcW w:type="dxa" w:w="2160"/>
          </w:tcPr>
          <w:p>
            <w:r>
              <w:t>Hội đồng / Người đánh giá</w:t>
            </w:r>
          </w:p>
        </w:tc>
        <w:tc>
          <w:tcPr>
            <w:tcW w:type="dxa" w:w="2160"/>
          </w:tcPr>
          <w:p>
            <w:r>
              <w:t>Phụ</w:t>
            </w:r>
          </w:p>
        </w:tc>
        <w:tc>
          <w:tcPr>
            <w:tcW w:type="dxa" w:w="2160"/>
          </w:tcPr>
          <w:p>
            <w:r>
              <w:t>Quan sát demo bảo mật</w:t>
            </w:r>
          </w:p>
        </w:tc>
        <w:tc>
          <w:tcPr>
            <w:tcW w:type="dxa" w:w="2160"/>
          </w:tcPr>
          <w:p>
            <w:r>
              <w:t>Truy cập GET /health, xem dashboard messagesStored</w:t>
            </w:r>
          </w:p>
        </w:tc>
      </w:tr>
    </w:tbl>
    <w:p>
      <w:pPr>
        <w:spacing w:after="120"/>
      </w:pPr>
    </w:p>
    <w:p>
      <w:pPr>
        <w:spacing w:lineRule="auto" w:line="360"/>
        <w:ind w:firstLine="567"/>
      </w:pPr>
      <w:r>
        <w:rPr>
          <w:rFonts w:ascii="Times New Roman" w:hAnsi="Times New Roman" w:eastAsia="Times New Roman"/>
          <w:b w:val="0"/>
          <w:sz w:val="26"/>
        </w:rPr>
        <w:t>Tác nhân Người dùng đại diện cho hai (hoặc nhiều) cá nhân sử dụng ứng dụng Flutter trên thiết bị Android/iOS. Mỗi user có danh tính riêng (username), cặp khóa X25519 riêng và phiên Socket.IO riêng. Signaling Server là thành phần duy nhất luôn online trên cloud; nó không phải là peer chat mà đóng vai trò trung gian tin cậy một phần (chỉ cho metadata và relay ciphertext). STUN Server là dịch vụ bên thứ ba, không thuộc phạm vi phát triển của đề tài.</w:t>
      </w:r>
    </w:p>
    <w:p>
      <w:pPr>
        <w:spacing w:before="240" w:after="120"/>
      </w:pPr>
      <w:r>
        <w:rPr>
          <w:rFonts w:ascii="Times New Roman" w:hAnsi="Times New Roman" w:eastAsia="Times New Roman"/>
          <w:b/>
          <w:sz w:val="26"/>
        </w:rPr>
        <w:t>2.2.2. Sơ đồ ngữ cảnh hệ thống</w:t>
      </w:r>
    </w:p>
    <w:p>
      <w:pPr>
        <w:spacing w:lineRule="auto" w:line="360"/>
        <w:ind w:firstLine="567"/>
      </w:pPr>
      <w:r>
        <w:rPr>
          <w:rFonts w:ascii="Times New Roman" w:hAnsi="Times New Roman" w:eastAsia="Times New Roman"/>
          <w:b w:val="0"/>
          <w:sz w:val="26"/>
        </w:rPr>
        <w:t>Hình 2.1 mô tả ranh giới hệ thống (system boundary) và các luồng tương tác giữa tác nhân. Hệ thống Secure P2P Chat (trong khung) bao gồm Flutter App và Signaling Server. Bên ngoài ranh giới: người dùng, STUN server, và Internet.</w:t>
      </w:r>
    </w:p>
    <w:p>
      <w:pPr>
        <w:jc w:val="center"/>
      </w:pPr>
      <w:r>
        <w:drawing>
          <wp:inline xmlns:a="http://schemas.openxmlformats.org/drawingml/2006/main" xmlns:pic="http://schemas.openxmlformats.org/drawingml/2006/picture">
            <wp:extent cx="5303520" cy="1749212"/>
            <wp:docPr id="2" name="Picture 2"/>
            <wp:cNvGraphicFramePr>
              <a:graphicFrameLocks noChangeAspect="1"/>
            </wp:cNvGraphicFramePr>
            <a:graphic>
              <a:graphicData uri="http://schemas.openxmlformats.org/drawingml/2006/picture">
                <pic:pic>
                  <pic:nvPicPr>
                    <pic:cNvPr id="0" name="hinh_2_1_ngu_canh.png"/>
                    <pic:cNvPicPr/>
                  </pic:nvPicPr>
                  <pic:blipFill>
                    <a:blip r:embed="rId10"/>
                    <a:stretch>
                      <a:fillRect/>
                    </a:stretch>
                  </pic:blipFill>
                  <pic:spPr>
                    <a:xfrm>
                      <a:off x="0" y="0"/>
                      <a:ext cx="5303520" cy="1749212"/>
                    </a:xfrm>
                    <a:prstGeom prst="rect"/>
                  </pic:spPr>
                </pic:pic>
              </a:graphicData>
            </a:graphic>
          </wp:inline>
        </w:drawing>
      </w:r>
    </w:p>
    <w:p>
      <w:pPr>
        <w:spacing w:after="60"/>
      </w:pPr>
    </w:p>
    <w:p>
      <w:pPr>
        <w:spacing w:before="120" w:after="240"/>
        <w:jc w:val="center"/>
      </w:pPr>
      <w:r>
        <w:rPr>
          <w:rFonts w:ascii="Times New Roman" w:hAnsi="Times New Roman" w:eastAsia="Times New Roman"/>
          <w:b/>
          <w:sz w:val="24"/>
        </w:rPr>
        <w:t>Hình 2.1: Sơ đồ ngữ cảnh hệ thống (Context Diagram)</w:t>
      </w:r>
    </w:p>
    <w:p>
      <w:pPr>
        <w:spacing w:before="240" w:after="120"/>
      </w:pPr>
      <w:r>
        <w:rPr>
          <w:rFonts w:ascii="Times New Roman" w:hAnsi="Times New Roman" w:eastAsia="Times New Roman"/>
          <w:b/>
          <w:sz w:val="26"/>
        </w:rPr>
        <w:t>2.2.3. Ranh giới tin cậy và dữ liệu qua ranh giới</w:t>
      </w:r>
    </w:p>
    <w:p>
      <w:pPr>
        <w:spacing w:lineRule="auto" w:line="360"/>
        <w:ind w:firstLine="567"/>
      </w:pPr>
      <w:r>
        <w:rPr>
          <w:rFonts w:ascii="Times New Roman" w:hAnsi="Times New Roman" w:eastAsia="Times New Roman"/>
          <w:b w:val="0"/>
          <w:sz w:val="26"/>
        </w:rPr>
        <w:t>Phân tích ranh giới tin cậy (trust boundary) giúp xác định dữ liệu nào được phép đi qua ranh giới và ở dạng nào: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sz w:val="22"/>
              </w:rPr>
              <w:t>Luồng dữ liệu</w:t>
            </w:r>
          </w:p>
        </w:tc>
        <w:tc>
          <w:tcPr>
            <w:tcW w:type="dxa" w:w="2160"/>
          </w:tcPr>
          <w:p>
            <w:r>
              <w:rPr>
                <w:rFonts w:ascii="Times New Roman" w:hAnsi="Times New Roman" w:eastAsia="Times New Roman"/>
                <w:b/>
                <w:sz w:val="22"/>
              </w:rPr>
              <w:t>Hướng</w:t>
            </w:r>
          </w:p>
        </w:tc>
        <w:tc>
          <w:tcPr>
            <w:tcW w:type="dxa" w:w="2160"/>
          </w:tcPr>
          <w:p>
            <w:r>
              <w:rPr>
                <w:rFonts w:ascii="Times New Roman" w:hAnsi="Times New Roman" w:eastAsia="Times New Roman"/>
                <w:b/>
                <w:sz w:val="22"/>
              </w:rPr>
              <w:t>Dạng dữ liệu</w:t>
            </w:r>
          </w:p>
        </w:tc>
        <w:tc>
          <w:tcPr>
            <w:tcW w:type="dxa" w:w="2160"/>
          </w:tcPr>
          <w:p>
            <w:r>
              <w:rPr>
                <w:rFonts w:ascii="Times New Roman" w:hAnsi="Times New Roman" w:eastAsia="Times New Roman"/>
                <w:b/>
                <w:sz w:val="22"/>
              </w:rPr>
              <w:t>Server đọc được?</w:t>
            </w:r>
          </w:p>
        </w:tc>
      </w:tr>
      <w:tr>
        <w:tc>
          <w:tcPr>
            <w:tcW w:type="dxa" w:w="2160"/>
          </w:tcPr>
          <w:p>
            <w:r>
              <w:t>Đăng ký/đăng nhập</w:t>
            </w:r>
          </w:p>
        </w:tc>
        <w:tc>
          <w:tcPr>
            <w:tcW w:type="dxa" w:w="2160"/>
          </w:tcPr>
          <w:p>
            <w:r>
              <w:t>Client → Server</w:t>
            </w:r>
          </w:p>
        </w:tc>
        <w:tc>
          <w:tcPr>
            <w:tcW w:type="dxa" w:w="2160"/>
          </w:tcPr>
          <w:p>
            <w:r>
              <w:t>username, bcrypt hash, publicKey, JWT</w:t>
            </w:r>
          </w:p>
        </w:tc>
        <w:tc>
          <w:tcPr>
            <w:tcW w:type="dxa" w:w="2160"/>
          </w:tcPr>
          <w:p>
            <w:r>
              <w:t>Có (metadata)</w:t>
            </w:r>
          </w:p>
        </w:tc>
      </w:tr>
      <w:tr>
        <w:tc>
          <w:tcPr>
            <w:tcW w:type="dxa" w:w="2160"/>
          </w:tcPr>
          <w:p>
            <w:r>
              <w:t>Relay tin nhắn</w:t>
            </w:r>
          </w:p>
        </w:tc>
        <w:tc>
          <w:tcPr>
            <w:tcW w:type="dxa" w:w="2160"/>
          </w:tcPr>
          <w:p>
            <w:r>
              <w:t>Client → Server → Client</w:t>
            </w:r>
          </w:p>
        </w:tc>
        <w:tc>
          <w:tcPr>
            <w:tcW w:type="dxa" w:w="2160"/>
          </w:tcPr>
          <w:p>
            <w:r>
              <w:t>JSON ciphertext {n, c, m}</w:t>
            </w:r>
          </w:p>
        </w:tc>
        <w:tc>
          <w:tcPr>
            <w:tcW w:type="dxa" w:w="2160"/>
          </w:tcPr>
          <w:p>
            <w:r>
              <w:t>Không (E2E)</w:t>
            </w:r>
          </w:p>
        </w:tc>
      </w:tr>
      <w:tr>
        <w:tc>
          <w:tcPr>
            <w:tcW w:type="dxa" w:w="2160"/>
          </w:tcPr>
          <w:p>
            <w:r>
              <w:t>WebRTC SDP/ICE</w:t>
            </w:r>
          </w:p>
        </w:tc>
        <w:tc>
          <w:tcPr>
            <w:tcW w:type="dxa" w:w="2160"/>
          </w:tcPr>
          <w:p>
            <w:r>
              <w:t>Client ↔ Server ↔ Client</w:t>
            </w:r>
          </w:p>
        </w:tc>
        <w:tc>
          <w:tcPr>
            <w:tcW w:type="dxa" w:w="2160"/>
          </w:tcPr>
          <w:p>
            <w:r>
              <w:t>SDP offer/answer, ICE candidate</w:t>
            </w:r>
          </w:p>
        </w:tc>
        <w:tc>
          <w:tcPr>
            <w:tcW w:type="dxa" w:w="2160"/>
          </w:tcPr>
          <w:p>
            <w:r>
              <w:t>Có (metadata)</w:t>
            </w:r>
          </w:p>
        </w:tc>
      </w:tr>
      <w:tr>
        <w:tc>
          <w:tcPr>
            <w:tcW w:type="dxa" w:w="2160"/>
          </w:tcPr>
          <w:p>
            <w:r>
              <w:t>Lịch sử chat</w:t>
            </w:r>
          </w:p>
        </w:tc>
        <w:tc>
          <w:tcPr>
            <w:tcW w:type="dxa" w:w="2160"/>
          </w:tcPr>
          <w:p>
            <w:r>
              <w:t>Nội bộ client</w:t>
            </w:r>
          </w:p>
        </w:tc>
        <w:tc>
          <w:tcPr>
            <w:tcW w:type="dxa" w:w="2160"/>
          </w:tcPr>
          <w:p>
            <w:r>
              <w:t>SQLite plaintext local</w:t>
            </w:r>
          </w:p>
        </w:tc>
        <w:tc>
          <w:tcPr>
            <w:tcW w:type="dxa" w:w="2160"/>
          </w:tcPr>
          <w:p>
            <w:r>
              <w:t>Không (không gửi lên server)</w:t>
            </w:r>
          </w:p>
        </w:tc>
      </w:tr>
      <w:tr>
        <w:tc>
          <w:tcPr>
            <w:tcW w:type="dxa" w:w="2160"/>
          </w:tcPr>
          <w:p>
            <w:r>
              <w:t>Private key</w:t>
            </w:r>
          </w:p>
        </w:tc>
        <w:tc>
          <w:tcPr>
            <w:tcW w:type="dxa" w:w="2160"/>
          </w:tcPr>
          <w:p>
            <w:r>
              <w:t>Nội bộ client</w:t>
            </w:r>
          </w:p>
        </w:tc>
        <w:tc>
          <w:tcPr>
            <w:tcW w:type="dxa" w:w="2160"/>
          </w:tcPr>
          <w:p>
            <w:r>
              <w:t>X25519 private key Base64</w:t>
            </w:r>
          </w:p>
        </w:tc>
        <w:tc>
          <w:tcPr>
            <w:tcW w:type="dxa" w:w="2160"/>
          </w:tcPr>
          <w:p>
            <w:r>
              <w:t>Không (không bao giờ gửi)</w:t>
            </w:r>
          </w:p>
        </w:tc>
      </w:tr>
    </w:tbl>
    <w:p>
      <w:pPr>
        <w:spacing w:after="120"/>
      </w:pPr>
    </w:p>
    <w:p>
      <w:pPr>
        <w:spacing w:lineRule="auto" w:line="360"/>
        <w:ind w:firstLine="567"/>
      </w:pPr>
      <w:r>
        <w:rPr>
          <w:rFonts w:ascii="Times New Roman" w:hAnsi="Times New Roman" w:eastAsia="Times New Roman"/>
          <w:b w:val="0"/>
          <w:sz w:val="26"/>
        </w:rPr>
        <w:t>Điểm quan trọng: dù server relay ciphertext, nó chỉ nhận blob đã mã hóa AES-GCM mà không có private key của bất kỳ user nào, nên không thể giải mã. Đây là sự khác biệt cốt lõi so với mô hình chat server truyền thống, nơi server giải mã TLS rồi lưu plaintext vào database.</w:t>
      </w:r>
    </w:p>
    <w:p>
      <w:pPr>
        <w:spacing w:before="240" w:after="120"/>
      </w:pPr>
      <w:r>
        <w:rPr>
          <w:rFonts w:ascii="Times New Roman" w:hAnsi="Times New Roman" w:eastAsia="Times New Roman"/>
          <w:b/>
          <w:sz w:val="28"/>
        </w:rPr>
        <w:t>2.3. Phân tích use case</w:t>
      </w:r>
    </w:p>
    <w:p>
      <w:pPr>
        <w:spacing w:before="240" w:after="120"/>
      </w:pPr>
      <w:r>
        <w:rPr>
          <w:rFonts w:ascii="Times New Roman" w:hAnsi="Times New Roman" w:eastAsia="Times New Roman"/>
          <w:b/>
          <w:sz w:val="26"/>
        </w:rPr>
        <w:t>2.3.1. Tổng quan use case</w:t>
      </w:r>
    </w:p>
    <w:p>
      <w:pPr>
        <w:spacing w:lineRule="auto" w:line="360"/>
        <w:ind w:firstLine="567"/>
      </w:pPr>
      <w:r>
        <w:rPr>
          <w:rFonts w:ascii="Times New Roman" w:hAnsi="Times New Roman" w:eastAsia="Times New Roman"/>
          <w:b w:val="0"/>
          <w:sz w:val="26"/>
        </w:rPr>
        <w:t>Hệ thống có bảy use case chính (UC01–UC07), bao phủ toàn bộ vòng đời tương tác của người dùng từ khởi tạo tài khoản đến trình diễn demo bảo mật. Bảng tổng hợp: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sz w:val="22"/>
              </w:rPr>
              <w:t>Mã UC</w:t>
            </w:r>
          </w:p>
        </w:tc>
        <w:tc>
          <w:tcPr>
            <w:tcW w:type="dxa" w:w="2160"/>
          </w:tcPr>
          <w:p>
            <w:r>
              <w:rPr>
                <w:rFonts w:ascii="Times New Roman" w:hAnsi="Times New Roman" w:eastAsia="Times New Roman"/>
                <w:b/>
                <w:sz w:val="22"/>
              </w:rPr>
              <w:t>Tên</w:t>
            </w:r>
          </w:p>
        </w:tc>
        <w:tc>
          <w:tcPr>
            <w:tcW w:type="dxa" w:w="2160"/>
          </w:tcPr>
          <w:p>
            <w:r>
              <w:rPr>
                <w:rFonts w:ascii="Times New Roman" w:hAnsi="Times New Roman" w:eastAsia="Times New Roman"/>
                <w:b/>
                <w:sz w:val="22"/>
              </w:rPr>
              <w:t>Tác nhân</w:t>
            </w:r>
          </w:p>
        </w:tc>
        <w:tc>
          <w:tcPr>
            <w:tcW w:type="dxa" w:w="2160"/>
          </w:tcPr>
          <w:p>
            <w:r>
              <w:rPr>
                <w:rFonts w:ascii="Times New Roman" w:hAnsi="Times New Roman" w:eastAsia="Times New Roman"/>
                <w:b/>
                <w:sz w:val="22"/>
              </w:rPr>
              <w:t>Mô tả ngắn</w:t>
            </w:r>
          </w:p>
        </w:tc>
      </w:tr>
      <w:tr>
        <w:tc>
          <w:tcPr>
            <w:tcW w:type="dxa" w:w="2160"/>
          </w:tcPr>
          <w:p>
            <w:r>
              <w:t>UC01</w:t>
            </w:r>
          </w:p>
        </w:tc>
        <w:tc>
          <w:tcPr>
            <w:tcW w:type="dxa" w:w="2160"/>
          </w:tcPr>
          <w:p>
            <w:r>
              <w:t>Đăng ký</w:t>
            </w:r>
          </w:p>
        </w:tc>
        <w:tc>
          <w:tcPr>
            <w:tcW w:type="dxa" w:w="2160"/>
          </w:tcPr>
          <w:p>
            <w:r>
              <w:t>User</w:t>
            </w:r>
          </w:p>
        </w:tc>
        <w:tc>
          <w:tcPr>
            <w:tcW w:type="dxa" w:w="2160"/>
          </w:tcPr>
          <w:p>
            <w:r>
              <w:t>Tạo tài khoản + sinh khóa X25519</w:t>
            </w:r>
          </w:p>
        </w:tc>
      </w:tr>
      <w:tr>
        <w:tc>
          <w:tcPr>
            <w:tcW w:type="dxa" w:w="2160"/>
          </w:tcPr>
          <w:p>
            <w:r>
              <w:t>UC02</w:t>
            </w:r>
          </w:p>
        </w:tc>
        <w:tc>
          <w:tcPr>
            <w:tcW w:type="dxa" w:w="2160"/>
          </w:tcPr>
          <w:p>
            <w:r>
              <w:t>Đăng nhập</w:t>
            </w:r>
          </w:p>
        </w:tc>
        <w:tc>
          <w:tcPr>
            <w:tcW w:type="dxa" w:w="2160"/>
          </w:tcPr>
          <w:p>
            <w:r>
              <w:t>User</w:t>
            </w:r>
          </w:p>
        </w:tc>
        <w:tc>
          <w:tcPr>
            <w:tcW w:type="dxa" w:w="2160"/>
          </w:tcPr>
          <w:p>
            <w:r>
              <w:t>Xác thực JWT, kết nối socket</w:t>
            </w:r>
          </w:p>
        </w:tc>
      </w:tr>
      <w:tr>
        <w:tc>
          <w:tcPr>
            <w:tcW w:type="dxa" w:w="2160"/>
          </w:tcPr>
          <w:p>
            <w:r>
              <w:t>UC03</w:t>
            </w:r>
          </w:p>
        </w:tc>
        <w:tc>
          <w:tcPr>
            <w:tcW w:type="dxa" w:w="2160"/>
          </w:tcPr>
          <w:p>
            <w:r>
              <w:t>Vào phòng</w:t>
            </w:r>
          </w:p>
        </w:tc>
        <w:tc>
          <w:tcPr>
            <w:tcW w:type="dxa" w:w="2160"/>
          </w:tcPr>
          <w:p>
            <w:r>
              <w:t>User</w:t>
            </w:r>
          </w:p>
        </w:tc>
        <w:tc>
          <w:tcPr>
            <w:tcW w:type="dxa" w:w="2160"/>
          </w:tcPr>
          <w:p>
            <w:r>
              <w:t>Nhập mã phòng, thấy peer</w:t>
            </w:r>
          </w:p>
        </w:tc>
      </w:tr>
      <w:tr>
        <w:tc>
          <w:tcPr>
            <w:tcW w:type="dxa" w:w="2160"/>
          </w:tcPr>
          <w:p>
            <w:r>
              <w:t>UC04</w:t>
            </w:r>
          </w:p>
        </w:tc>
        <w:tc>
          <w:tcPr>
            <w:tcW w:type="dxa" w:w="2160"/>
          </w:tcPr>
          <w:p>
            <w:r>
              <w:t>Chat E2E</w:t>
            </w:r>
          </w:p>
        </w:tc>
        <w:tc>
          <w:tcPr>
            <w:tcW w:type="dxa" w:w="2160"/>
          </w:tcPr>
          <w:p>
            <w:r>
              <w:t>User</w:t>
            </w:r>
          </w:p>
        </w:tc>
        <w:tc>
          <w:tcPr>
            <w:tcW w:type="dxa" w:w="2160"/>
          </w:tcPr>
          <w:p>
            <w:r>
              <w:t>Gửi/nhận tin relay hoặc P2P</w:t>
            </w:r>
          </w:p>
        </w:tc>
      </w:tr>
      <w:tr>
        <w:tc>
          <w:tcPr>
            <w:tcW w:type="dxa" w:w="2160"/>
          </w:tcPr>
          <w:p>
            <w:r>
              <w:t>UC05</w:t>
            </w:r>
          </w:p>
        </w:tc>
        <w:tc>
          <w:tcPr>
            <w:tcW w:type="dxa" w:w="2160"/>
          </w:tcPr>
          <w:p>
            <w:r>
              <w:t>Lịch sử local</w:t>
            </w:r>
          </w:p>
        </w:tc>
        <w:tc>
          <w:tcPr>
            <w:tcW w:type="dxa" w:w="2160"/>
          </w:tcPr>
          <w:p>
            <w:r>
              <w:t>User</w:t>
            </w:r>
          </w:p>
        </w:tc>
        <w:tc>
          <w:tcPr>
            <w:tcW w:type="dxa" w:w="2160"/>
          </w:tcPr>
          <w:p>
            <w:r>
              <w:t>Đọc SQLite sau khi mở lại app</w:t>
            </w:r>
          </w:p>
        </w:tc>
      </w:tr>
      <w:tr>
        <w:tc>
          <w:tcPr>
            <w:tcW w:type="dxa" w:w="2160"/>
          </w:tcPr>
          <w:p>
            <w:r>
              <w:t>UC06</w:t>
            </w:r>
          </w:p>
        </w:tc>
        <w:tc>
          <w:tcPr>
            <w:tcW w:type="dxa" w:w="2160"/>
          </w:tcPr>
          <w:p>
            <w:r>
              <w:t>Đăng xuất</w:t>
            </w:r>
          </w:p>
        </w:tc>
        <w:tc>
          <w:tcPr>
            <w:tcW w:type="dxa" w:w="2160"/>
          </w:tcPr>
          <w:p>
            <w:r>
              <w:t>User</w:t>
            </w:r>
          </w:p>
        </w:tc>
        <w:tc>
          <w:tcPr>
            <w:tcW w:type="dxa" w:w="2160"/>
          </w:tcPr>
          <w:p>
            <w:r>
              <w:t>AuthGate → LoginScreen</w:t>
            </w:r>
          </w:p>
        </w:tc>
      </w:tr>
      <w:tr>
        <w:tc>
          <w:tcPr>
            <w:tcW w:type="dxa" w:w="2160"/>
          </w:tcPr>
          <w:p>
            <w:r>
              <w:t>UC07</w:t>
            </w:r>
          </w:p>
        </w:tc>
        <w:tc>
          <w:tcPr>
            <w:tcW w:type="dxa" w:w="2160"/>
          </w:tcPr>
          <w:p>
            <w:r>
              <w:t>Demo /health</w:t>
            </w:r>
          </w:p>
        </w:tc>
        <w:tc>
          <w:tcPr>
            <w:tcW w:type="dxa" w:w="2160"/>
          </w:tcPr>
          <w:p>
            <w:r>
              <w:t>User, Hội đồng</w:t>
            </w:r>
          </w:p>
        </w:tc>
        <w:tc>
          <w:tcPr>
            <w:tcW w:type="dxa" w:w="2160"/>
          </w:tcPr>
          <w:p>
            <w:r>
              <w:t>Toggle lưu tin server cho minh chứng</w:t>
            </w:r>
          </w:p>
        </w:tc>
      </w:tr>
    </w:tbl>
    <w:p>
      <w:pPr>
        <w:spacing w:after="120"/>
      </w:pPr>
    </w:p>
    <w:p>
      <w:pPr>
        <w:spacing w:before="240" w:after="120"/>
      </w:pPr>
      <w:r>
        <w:rPr>
          <w:rFonts w:ascii="Times New Roman" w:hAnsi="Times New Roman" w:eastAsia="Times New Roman"/>
          <w:b/>
          <w:sz w:val="26"/>
        </w:rPr>
        <w:t>2.3.2. UC01 — Đăng ký tài khoản</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sz w:val="22"/>
              </w:rPr>
              <w:t>Hạng mục</w:t>
            </w:r>
          </w:p>
        </w:tc>
        <w:tc>
          <w:tcPr>
            <w:tcW w:type="dxa" w:w="4320"/>
          </w:tcPr>
          <w:p>
            <w:r>
              <w:rPr>
                <w:rFonts w:ascii="Times New Roman" w:hAnsi="Times New Roman" w:eastAsia="Times New Roman"/>
                <w:b/>
                <w:sz w:val="22"/>
              </w:rPr>
              <w:t>Nội dung</w:t>
            </w:r>
          </w:p>
        </w:tc>
      </w:tr>
      <w:tr>
        <w:tc>
          <w:tcPr>
            <w:tcW w:type="dxa" w:w="4320"/>
          </w:tcPr>
          <w:p>
            <w:r>
              <w:t>Mô tả</w:t>
            </w:r>
          </w:p>
        </w:tc>
        <w:tc>
          <w:tcPr>
            <w:tcW w:type="dxa" w:w="4320"/>
          </w:tcPr>
          <w:p>
            <w:r>
              <w:t>Người dùng mới tạo tài khoản với username/password; hệ thống sinh cặp khóa X25519</w:t>
            </w:r>
          </w:p>
        </w:tc>
      </w:tr>
      <w:tr>
        <w:tc>
          <w:tcPr>
            <w:tcW w:type="dxa" w:w="4320"/>
          </w:tcPr>
          <w:p>
            <w:r>
              <w:t>Tiền điều kiện</w:t>
            </w:r>
          </w:p>
        </w:tc>
        <w:tc>
          <w:tcPr>
            <w:tcW w:type="dxa" w:w="4320"/>
          </w:tcPr>
          <w:p>
            <w:r>
              <w:t>App đã cài đặt; server Render online; username chưa tồn tại</w:t>
            </w:r>
          </w:p>
        </w:tc>
      </w:tr>
      <w:tr>
        <w:tc>
          <w:tcPr>
            <w:tcW w:type="dxa" w:w="4320"/>
          </w:tcPr>
          <w:p>
            <w:r>
              <w:t>Luồng chính</w:t>
            </w:r>
          </w:p>
        </w:tc>
        <w:tc>
          <w:tcPr>
            <w:tcW w:type="dxa" w:w="4320"/>
          </w:tcPr>
          <w:p>
            <w:r>
              <w:t>1. User nhập username/password trên LoginScreen</w:t>
              <w:br/>
              <w:t>2. App gọi E2ECrypto.generateKeyPair()</w:t>
              <w:br/>
              <w:t>3. App gửi POST /api/register {username, password, publicKey}</w:t>
              <w:br/>
              <w:t>4. Server bcrypt hash password, lưu users.json, trả JWT</w:t>
              <w:br/>
              <w:t>5. App lưu token + privateKey vào SharedPreferences</w:t>
              <w:br/>
              <w:t>6. AuthGate chuyển sang RoomScreen</w:t>
            </w:r>
          </w:p>
        </w:tc>
      </w:tr>
      <w:tr>
        <w:tc>
          <w:tcPr>
            <w:tcW w:type="dxa" w:w="4320"/>
          </w:tcPr>
          <w:p>
            <w:r>
              <w:t>Luồng phụ A</w:t>
            </w:r>
          </w:p>
        </w:tc>
        <w:tc>
          <w:tcPr>
            <w:tcW w:type="dxa" w:w="4320"/>
          </w:tcPr>
          <w:p>
            <w:r>
              <w:t>Username đã tồn tại → HTTP 409, hiển thị lỗi</w:t>
            </w:r>
          </w:p>
        </w:tc>
      </w:tr>
      <w:tr>
        <w:tc>
          <w:tcPr>
            <w:tcW w:type="dxa" w:w="4320"/>
          </w:tcPr>
          <w:p>
            <w:r>
              <w:t>Luồng phụ B</w:t>
            </w:r>
          </w:p>
        </w:tc>
        <w:tc>
          <w:tcPr>
            <w:tcW w:type="dxa" w:w="4320"/>
          </w:tcPr>
          <w:p>
            <w:r>
              <w:t>Server không phản hồi (cold-start) → hiển thị thông báo đợi</w:t>
            </w:r>
          </w:p>
        </w:tc>
      </w:tr>
      <w:tr>
        <w:tc>
          <w:tcPr>
            <w:tcW w:type="dxa" w:w="4320"/>
          </w:tcPr>
          <w:p>
            <w:r>
              <w:t>Hậu điều kiện</w:t>
            </w:r>
          </w:p>
        </w:tc>
        <w:tc>
          <w:tcPr>
            <w:tcW w:type="dxa" w:w="4320"/>
          </w:tcPr>
          <w:p>
            <w:r>
              <w:t>Tài khoản tạo thành công; user online; private key chỉ trên thiết bị</w:t>
            </w:r>
          </w:p>
        </w:tc>
      </w:tr>
    </w:tbl>
    <w:p>
      <w:pPr>
        <w:spacing w:after="120"/>
      </w:pPr>
    </w:p>
    <w:p>
      <w:pPr>
        <w:spacing w:before="240" w:after="120"/>
      </w:pPr>
      <w:r>
        <w:rPr>
          <w:rFonts w:ascii="Times New Roman" w:hAnsi="Times New Roman" w:eastAsia="Times New Roman"/>
          <w:b/>
          <w:sz w:val="26"/>
        </w:rPr>
        <w:t>2.3.3. UC02 — Đăng nhập</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sz w:val="22"/>
              </w:rPr>
              <w:t>Hạng mục</w:t>
            </w:r>
          </w:p>
        </w:tc>
        <w:tc>
          <w:tcPr>
            <w:tcW w:type="dxa" w:w="4320"/>
          </w:tcPr>
          <w:p>
            <w:r>
              <w:rPr>
                <w:rFonts w:ascii="Times New Roman" w:hAnsi="Times New Roman" w:eastAsia="Times New Roman"/>
                <w:b/>
                <w:sz w:val="22"/>
              </w:rPr>
              <w:t>Nội dung</w:t>
            </w:r>
          </w:p>
        </w:tc>
      </w:tr>
      <w:tr>
        <w:tc>
          <w:tcPr>
            <w:tcW w:type="dxa" w:w="4320"/>
          </w:tcPr>
          <w:p>
            <w:r>
              <w:t>Mô tả</w:t>
            </w:r>
          </w:p>
        </w:tc>
        <w:tc>
          <w:tcPr>
            <w:tcW w:type="dxa" w:w="4320"/>
          </w:tcPr>
          <w:p>
            <w:r>
              <w:t>User đã có tài khoản xác thực và thiết lập phiên Socket.IO</w:t>
            </w:r>
          </w:p>
        </w:tc>
      </w:tr>
      <w:tr>
        <w:tc>
          <w:tcPr>
            <w:tcW w:type="dxa" w:w="4320"/>
          </w:tcPr>
          <w:p>
            <w:r>
              <w:t>Tiền điều kiện</w:t>
            </w:r>
          </w:p>
        </w:tc>
        <w:tc>
          <w:tcPr>
            <w:tcW w:type="dxa" w:w="4320"/>
          </w:tcPr>
          <w:p>
            <w:r>
              <w:t>Tài khoản đã đăng ký; app có private key local (hoặc tạo mới nếu mất)</w:t>
            </w:r>
          </w:p>
        </w:tc>
      </w:tr>
      <w:tr>
        <w:tc>
          <w:tcPr>
            <w:tcW w:type="dxa" w:w="4320"/>
          </w:tcPr>
          <w:p>
            <w:r>
              <w:t>Luồng chính</w:t>
            </w:r>
          </w:p>
        </w:tc>
        <w:tc>
          <w:tcPr>
            <w:tcW w:type="dxa" w:w="4320"/>
          </w:tcPr>
          <w:p>
            <w:r>
              <w:t>1. User nhập username/password</w:t>
              <w:br/>
              <w:t>2. App gửi POST /api/login</w:t>
              <w:br/>
              <w:t>3. Server xác minh bcrypt, trả JWT + publicKey</w:t>
              <w:br/>
              <w:t>4. App lưu token, kết nối Socket.IO</w:t>
              <w:br/>
              <w:t>5. App emit authenticate {token}</w:t>
              <w:br/>
              <w:t>6. Server verify JWT, emit authenticated</w:t>
              <w:br/>
              <w:t>7. AuthGate → RoomScreen</w:t>
            </w:r>
          </w:p>
        </w:tc>
      </w:tr>
      <w:tr>
        <w:tc>
          <w:tcPr>
            <w:tcW w:type="dxa" w:w="4320"/>
          </w:tcPr>
          <w:p>
            <w:r>
              <w:t>Luồng phụ</w:t>
            </w:r>
          </w:p>
        </w:tc>
        <w:tc>
          <w:tcPr>
            <w:tcW w:type="dxa" w:w="4320"/>
          </w:tcPr>
          <w:p>
            <w:r>
              <w:t>Sai mật khẩu → HTTP 401; token hết hạn → yêu cầu đăng nhập lại</w:t>
            </w:r>
          </w:p>
        </w:tc>
      </w:tr>
      <w:tr>
        <w:tc>
          <w:tcPr>
            <w:tcW w:type="dxa" w:w="4320"/>
          </w:tcPr>
          <w:p>
            <w:r>
              <w:t>Hậu điều kiện</w:t>
            </w:r>
          </w:p>
        </w:tc>
        <w:tc>
          <w:tcPr>
            <w:tcW w:type="dxa" w:w="4320"/>
          </w:tcPr>
          <w:p>
            <w:r>
              <w:t>Phiên JWT hợp lệ; socket authenticated; user trong userStore online</w:t>
            </w:r>
          </w:p>
        </w:tc>
      </w:tr>
    </w:tbl>
    <w:p>
      <w:pPr>
        <w:spacing w:after="120"/>
      </w:pPr>
    </w:p>
    <w:p>
      <w:pPr>
        <w:spacing w:before="240" w:after="120"/>
      </w:pPr>
      <w:r>
        <w:rPr>
          <w:rFonts w:ascii="Times New Roman" w:hAnsi="Times New Roman" w:eastAsia="Times New Roman"/>
          <w:b/>
          <w:sz w:val="26"/>
        </w:rPr>
        <w:t>2.3.4. UC03 — Vào phòng chat</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sz w:val="22"/>
              </w:rPr>
              <w:t>Hạng mục</w:t>
            </w:r>
          </w:p>
        </w:tc>
        <w:tc>
          <w:tcPr>
            <w:tcW w:type="dxa" w:w="4320"/>
          </w:tcPr>
          <w:p>
            <w:r>
              <w:rPr>
                <w:rFonts w:ascii="Times New Roman" w:hAnsi="Times New Roman" w:eastAsia="Times New Roman"/>
                <w:b/>
                <w:sz w:val="22"/>
              </w:rPr>
              <w:t>Nội dung</w:t>
            </w:r>
          </w:p>
        </w:tc>
      </w:tr>
      <w:tr>
        <w:tc>
          <w:tcPr>
            <w:tcW w:type="dxa" w:w="4320"/>
          </w:tcPr>
          <w:p>
            <w:r>
              <w:t>Mô tả</w:t>
            </w:r>
          </w:p>
        </w:tc>
        <w:tc>
          <w:tcPr>
            <w:tcW w:type="dxa" w:w="4320"/>
          </w:tcPr>
          <w:p>
            <w:r>
              <w:t>User nhập mã phòng để ghép cặp với peer khác đang online</w:t>
            </w:r>
          </w:p>
        </w:tc>
      </w:tr>
      <w:tr>
        <w:tc>
          <w:tcPr>
            <w:tcW w:type="dxa" w:w="4320"/>
          </w:tcPr>
          <w:p>
            <w:r>
              <w:t>Tiền điều kiện</w:t>
            </w:r>
          </w:p>
        </w:tc>
        <w:tc>
          <w:tcPr>
            <w:tcW w:type="dxa" w:w="4320"/>
          </w:tcPr>
          <w:p>
            <w:r>
              <w:t>Đã đăng nhập; socket authenticated</w:t>
            </w:r>
          </w:p>
        </w:tc>
      </w:tr>
      <w:tr>
        <w:tc>
          <w:tcPr>
            <w:tcW w:type="dxa" w:w="4320"/>
          </w:tcPr>
          <w:p>
            <w:r>
              <w:t>Luồng chính</w:t>
            </w:r>
          </w:p>
        </w:tc>
        <w:tc>
          <w:tcPr>
            <w:tcW w:type="dxa" w:w="4320"/>
          </w:tcPr>
          <w:p>
            <w:r>
              <w:t>1. User nhập mã phòng (ví dụ KLTN2026) trên RoomScreen</w:t>
              <w:br/>
              <w:t>2. App emit join-room {roomCode}</w:t>
              <w:br/>
              <w:t>3. Server normalize mã, thêm user vào roomStore</w:t>
              <w:br/>
              <w:t>4. Server emit room-joined {roomCode, users[]} kèm publicKey peer</w:t>
              <w:br/>
              <w:t>5. Server broadcast room-users cho tất cả member</w:t>
              <w:br/>
              <w:t>6. UI hiển thị danh sách peer trong phòng</w:t>
            </w:r>
          </w:p>
        </w:tc>
      </w:tr>
      <w:tr>
        <w:tc>
          <w:tcPr>
            <w:tcW w:type="dxa" w:w="4320"/>
          </w:tcPr>
          <w:p>
            <w:r>
              <w:t>Luồng phụ A</w:t>
            </w:r>
          </w:p>
        </w:tc>
        <w:tc>
          <w:tcPr>
            <w:tcW w:type="dxa" w:w="4320"/>
          </w:tcPr>
          <w:p>
            <w:r>
              <w:t>Mã phòng &lt; 4 ký tự → room-error</w:t>
            </w:r>
          </w:p>
        </w:tc>
      </w:tr>
      <w:tr>
        <w:tc>
          <w:tcPr>
            <w:tcW w:type="dxa" w:w="4320"/>
          </w:tcPr>
          <w:p>
            <w:r>
              <w:t>Luồng phụ B</w:t>
            </w:r>
          </w:p>
        </w:tc>
        <w:tc>
          <w:tcPr>
            <w:tcW w:type="dxa" w:w="4320"/>
          </w:tcPr>
          <w:p>
            <w:r>
              <w:t>Chưa có peer → danh sách trống, chờ user khác vào</w:t>
            </w:r>
          </w:p>
        </w:tc>
      </w:tr>
      <w:tr>
        <w:tc>
          <w:tcPr>
            <w:tcW w:type="dxa" w:w="4320"/>
          </w:tcPr>
          <w:p>
            <w:r>
              <w:t>Hậu điều kiện</w:t>
            </w:r>
          </w:p>
        </w:tc>
        <w:tc>
          <w:tcPr>
            <w:tcW w:type="dxa" w:w="4320"/>
          </w:tcPr>
          <w:p>
            <w:r>
              <w:t>User thuộc phòng; có thể bắt đầu chat với peer cùng phòng</w:t>
            </w:r>
          </w:p>
        </w:tc>
      </w:tr>
    </w:tbl>
    <w:p>
      <w:pPr>
        <w:spacing w:after="120"/>
      </w:pPr>
    </w:p>
    <w:p>
      <w:pPr>
        <w:spacing w:before="240" w:after="120"/>
      </w:pPr>
      <w:r>
        <w:rPr>
          <w:rFonts w:ascii="Times New Roman" w:hAnsi="Times New Roman" w:eastAsia="Times New Roman"/>
          <w:b/>
          <w:sz w:val="26"/>
        </w:rPr>
        <w:t>2.3.5. UC04 — Chat E2E</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sz w:val="22"/>
              </w:rPr>
              <w:t>Hạng mục</w:t>
            </w:r>
          </w:p>
        </w:tc>
        <w:tc>
          <w:tcPr>
            <w:tcW w:type="dxa" w:w="4320"/>
          </w:tcPr>
          <w:p>
            <w:r>
              <w:rPr>
                <w:rFonts w:ascii="Times New Roman" w:hAnsi="Times New Roman" w:eastAsia="Times New Roman"/>
                <w:b/>
                <w:sz w:val="22"/>
              </w:rPr>
              <w:t>Nội dung</w:t>
            </w:r>
          </w:p>
        </w:tc>
      </w:tr>
      <w:tr>
        <w:tc>
          <w:tcPr>
            <w:tcW w:type="dxa" w:w="4320"/>
          </w:tcPr>
          <w:p>
            <w:r>
              <w:t>Mô tả</w:t>
            </w:r>
          </w:p>
        </w:tc>
        <w:tc>
          <w:tcPr>
            <w:tcW w:type="dxa" w:w="4320"/>
          </w:tcPr>
          <w:p>
            <w:r>
              <w:t>Trao đổi tin nhắn văn bản mã hóa E2E qua relay hoặc P2P DataChannel</w:t>
            </w:r>
          </w:p>
        </w:tc>
      </w:tr>
      <w:tr>
        <w:tc>
          <w:tcPr>
            <w:tcW w:type="dxa" w:w="4320"/>
          </w:tcPr>
          <w:p>
            <w:r>
              <w:t>Tiền điều kiện</w:t>
            </w:r>
          </w:p>
        </w:tc>
        <w:tc>
          <w:tcPr>
            <w:tcW w:type="dxa" w:w="4320"/>
          </w:tcPr>
          <w:p>
            <w:r>
              <w:t>Đã vào phòng; có ít nhất 1 peer; peer có publicKey</w:t>
            </w:r>
          </w:p>
        </w:tc>
      </w:tr>
      <w:tr>
        <w:tc>
          <w:tcPr>
            <w:tcW w:type="dxa" w:w="4320"/>
          </w:tcPr>
          <w:p>
            <w:r>
              <w:t>Luồng chính</w:t>
            </w:r>
          </w:p>
        </w:tc>
        <w:tc>
          <w:tcPr>
            <w:tcW w:type="dxa" w:w="4320"/>
          </w:tcPr>
          <w:p>
            <w:r>
              <w:t>1. User chọn peer → mở ChatScreen</w:t>
              <w:br/>
              <w:t>2. ChatSession.start(): derive shared secret, bật relay mode</w:t>
              <w:br/>
              <w:t>3. User nhập tin → ChatSession.sendMessage(plaintext)</w:t>
              <w:br/>
              <w:t>4. App mã hóa AES-GCM → emit e2e-message {to, payload}</w:t>
              <w:br/>
              <w:t>5. Server relay → peer nhận e2e-message</w:t>
              <w:br/>
              <w:t>6. Peer giải mã → hiển thị + lưu SQLite</w:t>
            </w:r>
          </w:p>
        </w:tc>
      </w:tr>
      <w:tr>
        <w:tc>
          <w:tcPr>
            <w:tcW w:type="dxa" w:w="4320"/>
          </w:tcPr>
          <w:p>
            <w:r>
              <w:t>Luồng phụ A</w:t>
            </w:r>
          </w:p>
        </w:tc>
        <w:tc>
          <w:tcPr>
            <w:tcW w:type="dxa" w:w="4320"/>
          </w:tcPr>
          <w:p>
            <w:r>
              <w:t>P2P thành công → chuyển sang ChatTransportMode.p2p</w:t>
            </w:r>
          </w:p>
        </w:tc>
      </w:tr>
      <w:tr>
        <w:tc>
          <w:tcPr>
            <w:tcW w:type="dxa" w:w="4320"/>
          </w:tcPr>
          <w:p>
            <w:r>
              <w:t>Luồng phụ B</w:t>
            </w:r>
          </w:p>
        </w:tc>
        <w:tc>
          <w:tcPr>
            <w:tcW w:type="dxa" w:w="4320"/>
          </w:tcPr>
          <w:p>
            <w:r>
              <w:t>Giải mã thất bại → log lỗi, bỏ qua tin (MAC invalid)</w:t>
            </w:r>
          </w:p>
        </w:tc>
      </w:tr>
      <w:tr>
        <w:tc>
          <w:tcPr>
            <w:tcW w:type="dxa" w:w="4320"/>
          </w:tcPr>
          <w:p>
            <w:r>
              <w:t>Hậu điều kiện</w:t>
            </w:r>
          </w:p>
        </w:tc>
        <w:tc>
          <w:tcPr>
            <w:tcW w:type="dxa" w:w="4320"/>
          </w:tcPr>
          <w:p>
            <w:r>
              <w:t>Tin hiển thị trên cả hai thiết bị; lưu local SQLite</w:t>
            </w:r>
          </w:p>
        </w:tc>
      </w:tr>
    </w:tbl>
    <w:p>
      <w:pPr>
        <w:spacing w:after="120"/>
      </w:pPr>
    </w:p>
    <w:p>
      <w:pPr>
        <w:spacing w:before="240" w:after="120"/>
      </w:pPr>
      <w:r>
        <w:rPr>
          <w:rFonts w:ascii="Times New Roman" w:hAnsi="Times New Roman" w:eastAsia="Times New Roman"/>
          <w:b/>
          <w:sz w:val="26"/>
        </w:rPr>
        <w:t>2.3.6. UC05 — Xem lịch sử cục bộ</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sz w:val="22"/>
              </w:rPr>
              <w:t>Hạng mục</w:t>
            </w:r>
          </w:p>
        </w:tc>
        <w:tc>
          <w:tcPr>
            <w:tcW w:type="dxa" w:w="4320"/>
          </w:tcPr>
          <w:p>
            <w:r>
              <w:rPr>
                <w:rFonts w:ascii="Times New Roman" w:hAnsi="Times New Roman" w:eastAsia="Times New Roman"/>
                <w:b/>
                <w:sz w:val="22"/>
              </w:rPr>
              <w:t>Nội dung</w:t>
            </w:r>
          </w:p>
        </w:tc>
      </w:tr>
      <w:tr>
        <w:tc>
          <w:tcPr>
            <w:tcW w:type="dxa" w:w="4320"/>
          </w:tcPr>
          <w:p>
            <w:r>
              <w:t>Mô tả</w:t>
            </w:r>
          </w:p>
        </w:tc>
        <w:tc>
          <w:tcPr>
            <w:tcW w:type="dxa" w:w="4320"/>
          </w:tcPr>
          <w:p>
            <w:r>
              <w:t>Đọc tin nhắn đã lưu trong SQLite khi mở lại app hoặc quay lại màn chat</w:t>
            </w:r>
          </w:p>
        </w:tc>
      </w:tr>
      <w:tr>
        <w:tc>
          <w:tcPr>
            <w:tcW w:type="dxa" w:w="4320"/>
          </w:tcPr>
          <w:p>
            <w:r>
              <w:t>Tiền điều kiện</w:t>
            </w:r>
          </w:p>
        </w:tc>
        <w:tc>
          <w:tcPr>
            <w:tcW w:type="dxa" w:w="4320"/>
          </w:tcPr>
          <w:p>
            <w:r>
              <w:t>Đã từng chat với peer; dữ liệu còn trong secure_p2p_chat.db</w:t>
            </w:r>
          </w:p>
        </w:tc>
      </w:tr>
      <w:tr>
        <w:tc>
          <w:tcPr>
            <w:tcW w:type="dxa" w:w="4320"/>
          </w:tcPr>
          <w:p>
            <w:r>
              <w:t>Luồng chính</w:t>
            </w:r>
          </w:p>
        </w:tc>
        <w:tc>
          <w:tcPr>
            <w:tcW w:type="dxa" w:w="4320"/>
          </w:tcPr>
          <w:p>
            <w:r>
              <w:t>1. User mở ChatScreen với peer</w:t>
              <w:br/>
              <w:t>2. LocalDbService.getMessages(peerUsername)</w:t>
              <w:br/>
              <w:t>3. Hiển thị danh sách tin theo timestamp ASC</w:t>
            </w:r>
          </w:p>
        </w:tc>
      </w:tr>
      <w:tr>
        <w:tc>
          <w:tcPr>
            <w:tcW w:type="dxa" w:w="4320"/>
          </w:tcPr>
          <w:p>
            <w:r>
              <w:t>Hậu điều kiện</w:t>
            </w:r>
          </w:p>
        </w:tc>
        <w:tc>
          <w:tcPr>
            <w:tcW w:type="dxa" w:w="4320"/>
          </w:tcPr>
          <w:p>
            <w:r>
              <w:t>Lịch sử hiển thị đúng; không cần kết nối server để đọc lịch sử cũ</w:t>
            </w:r>
          </w:p>
        </w:tc>
      </w:tr>
    </w:tbl>
    <w:p>
      <w:pPr>
        <w:spacing w:after="120"/>
      </w:pPr>
    </w:p>
    <w:p>
      <w:pPr>
        <w:spacing w:before="240" w:after="120"/>
      </w:pPr>
      <w:r>
        <w:rPr>
          <w:rFonts w:ascii="Times New Roman" w:hAnsi="Times New Roman" w:eastAsia="Times New Roman"/>
          <w:b/>
          <w:sz w:val="26"/>
        </w:rPr>
        <w:t>2.3.7. UC06 — Đăng xuất</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sz w:val="22"/>
              </w:rPr>
              <w:t>Hạng mục</w:t>
            </w:r>
          </w:p>
        </w:tc>
        <w:tc>
          <w:tcPr>
            <w:tcW w:type="dxa" w:w="4320"/>
          </w:tcPr>
          <w:p>
            <w:r>
              <w:rPr>
                <w:rFonts w:ascii="Times New Roman" w:hAnsi="Times New Roman" w:eastAsia="Times New Roman"/>
                <w:b/>
                <w:sz w:val="22"/>
              </w:rPr>
              <w:t>Nội dung</w:t>
            </w:r>
          </w:p>
        </w:tc>
      </w:tr>
      <w:tr>
        <w:tc>
          <w:tcPr>
            <w:tcW w:type="dxa" w:w="4320"/>
          </w:tcPr>
          <w:p>
            <w:r>
              <w:t>Mô tả</w:t>
            </w:r>
          </w:p>
        </w:tc>
        <w:tc>
          <w:tcPr>
            <w:tcW w:type="dxa" w:w="4320"/>
          </w:tcPr>
          <w:p>
            <w:r>
              <w:t>Kết thúc phiên làm việc, quay về màn đăng nhập</w:t>
            </w:r>
          </w:p>
        </w:tc>
      </w:tr>
      <w:tr>
        <w:tc>
          <w:tcPr>
            <w:tcW w:type="dxa" w:w="4320"/>
          </w:tcPr>
          <w:p>
            <w:r>
              <w:t>Luồng chính</w:t>
            </w:r>
          </w:p>
        </w:tc>
        <w:tc>
          <w:tcPr>
            <w:tcW w:type="dxa" w:w="4320"/>
          </w:tcPr>
          <w:p>
            <w:r>
              <w:t>1. User bấm Logout trên RoomScreen</w:t>
              <w:br/>
              <w:t>2. App xóa token SharedPreferences, disconnect socket</w:t>
              <w:br/>
              <w:t>3. AppState.isLoggedIn = false</w:t>
              <w:br/>
              <w:t>4. AuthGate rebuild → LoginScreen</w:t>
            </w:r>
          </w:p>
        </w:tc>
      </w:tr>
      <w:tr>
        <w:tc>
          <w:tcPr>
            <w:tcW w:type="dxa" w:w="4320"/>
          </w:tcPr>
          <w:p>
            <w:r>
              <w:t>Hậu điều kiện</w:t>
            </w:r>
          </w:p>
        </w:tc>
        <w:tc>
          <w:tcPr>
            <w:tcW w:type="dxa" w:w="4320"/>
          </w:tcPr>
          <w:p>
            <w:r>
              <w:t>Socket ngắt; user offline trên server; private key vẫn local</w:t>
            </w:r>
          </w:p>
        </w:tc>
      </w:tr>
    </w:tbl>
    <w:p>
      <w:pPr>
        <w:spacing w:after="120"/>
      </w:pPr>
    </w:p>
    <w:p>
      <w:pPr>
        <w:spacing w:before="240" w:after="120"/>
      </w:pPr>
      <w:r>
        <w:rPr>
          <w:rFonts w:ascii="Times New Roman" w:hAnsi="Times New Roman" w:eastAsia="Times New Roman"/>
          <w:b/>
          <w:sz w:val="26"/>
        </w:rPr>
        <w:t>2.3.8. UC07 — Demo bảo mật /health</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sz w:val="22"/>
              </w:rPr>
              <w:t>Hạng mục</w:t>
            </w:r>
          </w:p>
        </w:tc>
        <w:tc>
          <w:tcPr>
            <w:tcW w:type="dxa" w:w="4320"/>
          </w:tcPr>
          <w:p>
            <w:r>
              <w:rPr>
                <w:rFonts w:ascii="Times New Roman" w:hAnsi="Times New Roman" w:eastAsia="Times New Roman"/>
                <w:b/>
                <w:sz w:val="22"/>
              </w:rPr>
              <w:t>Nội dung</w:t>
            </w:r>
          </w:p>
        </w:tc>
      </w:tr>
      <w:tr>
        <w:tc>
          <w:tcPr>
            <w:tcW w:type="dxa" w:w="4320"/>
          </w:tcPr>
          <w:p>
            <w:r>
              <w:t>Mô tả</w:t>
            </w:r>
          </w:p>
        </w:tc>
        <w:tc>
          <w:tcPr>
            <w:tcW w:type="dxa" w:w="4320"/>
          </w:tcPr>
          <w:p>
            <w:r>
              <w:t>Bật/tắt chế độ lưu tin trên server để minh họa E2E trước hội đồng</w:t>
            </w:r>
          </w:p>
        </w:tc>
      </w:tr>
      <w:tr>
        <w:tc>
          <w:tcPr>
            <w:tcW w:type="dxa" w:w="4320"/>
          </w:tcPr>
          <w:p>
            <w:r>
              <w:t>Luồng chính</w:t>
            </w:r>
          </w:p>
        </w:tc>
        <w:tc>
          <w:tcPr>
            <w:tcW w:type="dxa" w:w="4320"/>
          </w:tcPr>
          <w:p>
            <w:r>
              <w:t>1. User mở Demo Settings Sheet</w:t>
              <w:br/>
              <w:t>2. POST /api/demo/settings {storeMessagesOnServer, storePlaintextOnServer}</w:t>
              <w:br/>
              <w:t>3. Chat vài tin nhắn</w:t>
              <w:br/>
              <w:t>4. Hội đồng mở GET /health trên trình duyệt</w:t>
              <w:br/>
              <w:t>5. Quan sát bảng: Từ | Đến | Nội dung server thấy | Đọc được?</w:t>
            </w:r>
          </w:p>
        </w:tc>
      </w:tr>
      <w:tr>
        <w:tc>
          <w:tcPr>
            <w:tcW w:type="dxa" w:w="4320"/>
          </w:tcPr>
          <w:p>
            <w:r>
              <w:t>Hậu điều kiện</w:t>
            </w:r>
          </w:p>
        </w:tc>
        <w:tc>
          <w:tcPr>
            <w:tcW w:type="dxa" w:w="4320"/>
          </w:tcPr>
          <w:p>
            <w:r>
              <w:t>Chứng minh trực quan: ciphertext không đọc được; plaintext đọc được</w:t>
            </w:r>
          </w:p>
        </w:tc>
      </w:tr>
    </w:tbl>
    <w:p>
      <w:pPr>
        <w:spacing w:after="120"/>
      </w:pPr>
    </w:p>
    <w:p>
      <w:pPr>
        <w:spacing w:before="240" w:after="120"/>
      </w:pPr>
      <w:r>
        <w:rPr>
          <w:rFonts w:ascii="Times New Roman" w:hAnsi="Times New Roman" w:eastAsia="Times New Roman"/>
          <w:b/>
          <w:sz w:val="28"/>
        </w:rPr>
        <w:t>2.4. Thiết kế luồng dữ liệu</w:t>
      </w:r>
    </w:p>
    <w:p>
      <w:pPr>
        <w:spacing w:lineRule="auto" w:line="360"/>
        <w:ind w:firstLine="567"/>
      </w:pPr>
      <w:r>
        <w:rPr>
          <w:rFonts w:ascii="Times New Roman" w:hAnsi="Times New Roman" w:eastAsia="Times New Roman"/>
          <w:b w:val="0"/>
          <w:sz w:val="26"/>
        </w:rPr>
        <w:t>Luồng dữ liệu (data flow) mô tả cách thông tin di chuyển giữa các thành phần hệ thống trong từng kịch bản sử dụng. Phần này trình bày chi tiết năm luồng chính, kèm phân tích dạng dữ liệu tại mỗi bước.</w:t>
      </w:r>
    </w:p>
    <w:p>
      <w:pPr>
        <w:spacing w:before="240" w:after="120"/>
      </w:pPr>
      <w:r>
        <w:rPr>
          <w:rFonts w:ascii="Times New Roman" w:hAnsi="Times New Roman" w:eastAsia="Times New Roman"/>
          <w:b/>
          <w:sz w:val="26"/>
        </w:rPr>
        <w:t>2.4.1. Luồng đăng ký tài khoản</w:t>
      </w:r>
    </w:p>
    <w:p>
      <w:pPr>
        <w:spacing w:lineRule="auto" w:line="360"/>
        <w:ind w:firstLine="567"/>
      </w:pPr>
      <w:r>
        <w:rPr>
          <w:rFonts w:ascii="Times New Roman" w:hAnsi="Times New Roman" w:eastAsia="Times New Roman"/>
          <w:b w:val="0"/>
          <w:sz w:val="26"/>
        </w:rPr>
        <w:t>Luồng đăng ký là điểm khởi đầu của vòng đời người dùng. Đặc biệt quan trọng: cặp khóa X25519 được sinh ngay trên thiết bị client, private key không bao giờ truyền qua mạng.</w:t>
      </w:r>
    </w:p>
    <w:p>
      <w:pPr>
        <w:pStyle w:val="ListParagraph"/>
        <w:spacing w:lineRule="auto" w:line="360"/>
      </w:pPr>
      <w:r>
        <w:rPr>
          <w:rFonts w:ascii="Times New Roman" w:hAnsi="Times New Roman" w:eastAsia="Times New Roman"/>
          <w:b w:val="0"/>
          <w:sz w:val="26"/>
        </w:rPr>
        <w:t>• Bước 1 — Nhập liệu UI: User nhập username (duy nhất) và password trên LoginScreen. Password chỉ tồn tại trong bộ nhớ tạm của app.</w:t>
      </w:r>
    </w:p>
    <w:p>
      <w:pPr>
        <w:pStyle w:val="ListParagraph"/>
        <w:spacing w:lineRule="auto" w:line="360"/>
      </w:pPr>
      <w:r>
        <w:rPr>
          <w:rFonts w:ascii="Times New Roman" w:hAnsi="Times New Roman" w:eastAsia="Times New Roman"/>
          <w:b w:val="0"/>
          <w:sz w:val="26"/>
        </w:rPr>
        <w:t>• Bước 2 — Sinh khóa: App gọi E2ECrypto.generateKeyPair() sử dụng package cryptography. Kết quả: SimpleKeyPair gồm private key (32 byte) và public key (32 byte).</w:t>
      </w:r>
    </w:p>
    <w:p>
      <w:pPr>
        <w:pStyle w:val="ListParagraph"/>
        <w:spacing w:lineRule="auto" w:line="360"/>
      </w:pPr>
      <w:r>
        <w:rPr>
          <w:rFonts w:ascii="Times New Roman" w:hAnsi="Times New Roman" w:eastAsia="Times New Roman"/>
          <w:b w:val="0"/>
          <w:sz w:val="26"/>
        </w:rPr>
        <w:t>• Bước 3 — Gửi đăng ký: POST /api/register với body JSON {username, password, publicKey} — publicKey là Base64 của public key bytes.</w:t>
      </w:r>
    </w:p>
    <w:p>
      <w:pPr>
        <w:pStyle w:val="ListParagraph"/>
        <w:spacing w:lineRule="auto" w:line="360"/>
      </w:pPr>
      <w:r>
        <w:rPr>
          <w:rFonts w:ascii="Times New Roman" w:hAnsi="Times New Roman" w:eastAsia="Times New Roman"/>
          <w:b w:val="0"/>
          <w:sz w:val="26"/>
        </w:rPr>
        <w:t>• Bước 4 — Xử lý server: Server kiểm tra username chưa tồn tại, bcrypt.hash(password, 10), lưu vào users.json: {id, username, passwordHash, publicKey, createdAt}. Trả JWT (exp 7 ngày).</w:t>
      </w:r>
    </w:p>
    <w:p>
      <w:pPr>
        <w:pStyle w:val="ListParagraph"/>
        <w:spacing w:lineRule="auto" w:line="360"/>
      </w:pPr>
      <w:r>
        <w:rPr>
          <w:rFonts w:ascii="Times New Roman" w:hAnsi="Times New Roman" w:eastAsia="Times New Roman"/>
          <w:b w:val="0"/>
          <w:sz w:val="26"/>
        </w:rPr>
        <w:t>• Bước 5 — Lưu local: App lưu jwt_token và private_key (Base64) vào SharedPreferences. Đây là vùng tin cậy duy nhất chứa private key.</w:t>
      </w:r>
    </w:p>
    <w:p>
      <w:pPr>
        <w:pStyle w:val="ListParagraph"/>
        <w:spacing w:lineRule="auto" w:line="360"/>
      </w:pPr>
      <w:r>
        <w:rPr>
          <w:rFonts w:ascii="Times New Roman" w:hAnsi="Times New Roman" w:eastAsia="Times New Roman"/>
          <w:b w:val="0"/>
          <w:sz w:val="26"/>
        </w:rPr>
        <w:t>• Bước 6 — Chuyển màn hình: AuthGate phát hiện isLoggedIn=true → hiển thị RoomScreen.</w:t>
      </w:r>
    </w:p>
    <w:p>
      <w:pPr>
        <w:jc w:val="center"/>
      </w:pPr>
      <w:r>
        <w:drawing>
          <wp:inline xmlns:a="http://schemas.openxmlformats.org/drawingml/2006/main" xmlns:pic="http://schemas.openxmlformats.org/drawingml/2006/picture">
            <wp:extent cx="5303520" cy="4163868"/>
            <wp:docPr id="3" name="Picture 3"/>
            <wp:cNvGraphicFramePr>
              <a:graphicFrameLocks noChangeAspect="1"/>
            </wp:cNvGraphicFramePr>
            <a:graphic>
              <a:graphicData uri="http://schemas.openxmlformats.org/drawingml/2006/picture">
                <pic:pic>
                  <pic:nvPicPr>
                    <pic:cNvPr id="0" name="hinh_2_2_dang_ky.png"/>
                    <pic:cNvPicPr/>
                  </pic:nvPicPr>
                  <pic:blipFill>
                    <a:blip r:embed="rId11"/>
                    <a:stretch>
                      <a:fillRect/>
                    </a:stretch>
                  </pic:blipFill>
                  <pic:spPr>
                    <a:xfrm>
                      <a:off x="0" y="0"/>
                      <a:ext cx="5303520" cy="4163868"/>
                    </a:xfrm>
                    <a:prstGeom prst="rect"/>
                  </pic:spPr>
                </pic:pic>
              </a:graphicData>
            </a:graphic>
          </wp:inline>
        </w:drawing>
      </w:r>
    </w:p>
    <w:p>
      <w:pPr>
        <w:spacing w:after="60"/>
      </w:pPr>
    </w:p>
    <w:p>
      <w:pPr>
        <w:spacing w:before="120" w:after="240"/>
        <w:jc w:val="center"/>
      </w:pPr>
      <w:r>
        <w:rPr>
          <w:rFonts w:ascii="Times New Roman" w:hAnsi="Times New Roman" w:eastAsia="Times New Roman"/>
          <w:b/>
          <w:sz w:val="24"/>
        </w:rPr>
        <w:t>Hình 2.2: Luồng dữ liệu đăng ký tài khoản</w:t>
      </w:r>
    </w:p>
    <w:p>
      <w:pPr>
        <w:spacing w:lineRule="auto" w:line="360"/>
        <w:ind w:firstLine="567"/>
      </w:pPr>
      <w:r>
        <w:rPr>
          <w:rFonts w:ascii="Times New Roman" w:hAnsi="Times New Roman" w:eastAsia="Times New Roman"/>
          <w:b w:val="0"/>
          <w:sz w:val="26"/>
        </w:rPr>
        <w:t>Phân tích bảo mật luồng đăng ký: password truyền qua HTTPS nên được bảo vệ bởi TLS trong transit. Trên server chỉ lưu bcrypt hash — ngay cả khi users.json bị lộ, attacker vẫn phải brute-force. Public key công khai là thiết kế đúng của E2E; private key không xuất hiện trong bất kỳ HTTP request nào.</w:t>
      </w:r>
    </w:p>
    <w:p>
      <w:pPr>
        <w:spacing w:before="240" w:after="120"/>
      </w:pPr>
      <w:r>
        <w:rPr>
          <w:rFonts w:ascii="Times New Roman" w:hAnsi="Times New Roman" w:eastAsia="Times New Roman"/>
          <w:b/>
          <w:sz w:val="26"/>
        </w:rPr>
        <w:t>2.4.2. Luồng đăng nhập và xác thực socket</w:t>
      </w:r>
    </w:p>
    <w:p>
      <w:pPr>
        <w:spacing w:lineRule="auto" w:line="360"/>
        <w:ind w:firstLine="567"/>
      </w:pPr>
      <w:r>
        <w:rPr>
          <w:rFonts w:ascii="Times New Roman" w:hAnsi="Times New Roman" w:eastAsia="Times New Roman"/>
          <w:b w:val="0"/>
          <w:sz w:val="26"/>
        </w:rPr>
        <w:t>Sau đăng ký hoặc khi mở lại app, user cần đăng nhập để thiết lập phiên. Luồng gồm hai giai đoạn: HTTP auth (JWT) và Socket.IO auth (gắn socket với user identity).</w:t>
      </w:r>
    </w:p>
    <w:p>
      <w:pPr>
        <w:pStyle w:val="ListParagraph"/>
        <w:spacing w:lineRule="auto" w:line="360"/>
      </w:pPr>
      <w:r>
        <w:rPr>
          <w:rFonts w:ascii="Times New Roman" w:hAnsi="Times New Roman" w:eastAsia="Times New Roman"/>
          <w:b w:val="0"/>
          <w:sz w:val="26"/>
        </w:rPr>
        <w:t>• Giai đoạn HTTP: POST /api/login {username, password} → server bcrypt.compare → trả {token, user}.</w:t>
      </w:r>
    </w:p>
    <w:p>
      <w:pPr>
        <w:pStyle w:val="ListParagraph"/>
        <w:spacing w:lineRule="auto" w:line="360"/>
      </w:pPr>
      <w:r>
        <w:rPr>
          <w:rFonts w:ascii="Times New Roman" w:hAnsi="Times New Roman" w:eastAsia="Times New Roman"/>
          <w:b w:val="0"/>
          <w:sz w:val="26"/>
        </w:rPr>
        <w:t>• Giai đoạn Socket: App kết nối wss://server/socket.io/, emit authenticate {token}.</w:t>
      </w:r>
    </w:p>
    <w:p>
      <w:pPr>
        <w:pStyle w:val="ListParagraph"/>
        <w:spacing w:lineRule="auto" w:line="360"/>
      </w:pPr>
      <w:r>
        <w:rPr>
          <w:rFonts w:ascii="Times New Roman" w:hAnsi="Times New Roman" w:eastAsia="Times New Roman"/>
          <w:b w:val="0"/>
          <w:sz w:val="26"/>
        </w:rPr>
        <w:t>• Server verify JWT bằng jsonwebtoken, tìm user trong userStore, gọi setOnline(username, socketId).</w:t>
      </w:r>
    </w:p>
    <w:p>
      <w:pPr>
        <w:pStyle w:val="ListParagraph"/>
        <w:spacing w:lineRule="auto" w:line="360"/>
      </w:pPr>
      <w:r>
        <w:rPr>
          <w:rFonts w:ascii="Times New Roman" w:hAnsi="Times New Roman" w:eastAsia="Times New Roman"/>
          <w:b w:val="0"/>
          <w:sz w:val="26"/>
        </w:rPr>
        <w:t>• Server emit authenticated {user} — app biết socket đã được gắn danh tính.</w:t>
      </w:r>
    </w:p>
    <w:p>
      <w:pPr>
        <w:pStyle w:val="ListParagraph"/>
        <w:spacing w:lineRule="auto" w:line="360"/>
      </w:pPr>
      <w:r>
        <w:rPr>
          <w:rFonts w:ascii="Times New Roman" w:hAnsi="Times New Roman" w:eastAsia="Times New Roman"/>
          <w:b w:val="0"/>
          <w:sz w:val="26"/>
        </w:rPr>
        <w:t>• Mọi event sau đó (join-room, e2e-message) đều yêu cầu currentUser != null trên server.</w:t>
      </w:r>
    </w:p>
    <w:p>
      <w:pPr>
        <w:spacing w:lineRule="auto" w:line="360"/>
        <w:ind w:firstLine="567"/>
      </w:pPr>
      <w:r>
        <w:rPr>
          <w:rFonts w:ascii="Times New Roman" w:hAnsi="Times New Roman" w:eastAsia="Times New Roman"/>
          <w:b w:val="0"/>
          <w:sz w:val="26"/>
        </w:rPr>
        <w:t>Thiết kế tách HTTP auth và socket auth cho phép REST API và realtime channel độc lập. JWT có thời hạn (exp) buộc re-login định kỳ. Nếu token không hợp lệ, server emit auth-error và không xử lý các event tiếp theo — nguyên tắc fail-secure.</w:t>
      </w:r>
    </w:p>
    <w:p>
      <w:pPr>
        <w:spacing w:before="240" w:after="120"/>
      </w:pPr>
      <w:r>
        <w:rPr>
          <w:rFonts w:ascii="Times New Roman" w:hAnsi="Times New Roman" w:eastAsia="Times New Roman"/>
          <w:b/>
          <w:sz w:val="26"/>
        </w:rPr>
        <w:t>2.4.3. Luồng vào phòng (room matching)</w:t>
      </w:r>
    </w:p>
    <w:p>
      <w:pPr>
        <w:spacing w:lineRule="auto" w:line="360"/>
        <w:ind w:firstLine="567"/>
      </w:pPr>
      <w:r>
        <w:rPr>
          <w:rFonts w:ascii="Times New Roman" w:hAnsi="Times New Roman" w:eastAsia="Times New Roman"/>
          <w:b w:val="0"/>
          <w:sz w:val="26"/>
        </w:rPr>
        <w:t>Mô hình ghép cặp theo mã phòng thay thế danh bạ/ID cố định. Hai user chỉ cần thỏa thuận một chuỗi ký tự (out-of-band) để vào cùng phòng — đơn giản cho demo và phù hợp mobile.</w:t>
      </w:r>
    </w:p>
    <w:p>
      <w:pPr>
        <w:pStyle w:val="ListParagraph"/>
        <w:spacing w:lineRule="auto" w:line="360"/>
      </w:pPr>
      <w:r>
        <w:rPr>
          <w:rFonts w:ascii="Times New Roman" w:hAnsi="Times New Roman" w:eastAsia="Times New Roman"/>
          <w:b w:val="0"/>
          <w:sz w:val="26"/>
        </w:rPr>
        <w:t>• User A nhập 'KLTN2026' → join-room → server normalize (uppercase, trim) → roomStore.joinRoom().</w:t>
      </w:r>
    </w:p>
    <w:p>
      <w:pPr>
        <w:pStyle w:val="ListParagraph"/>
        <w:spacing w:lineRule="auto" w:line="360"/>
      </w:pPr>
      <w:r>
        <w:rPr>
          <w:rFonts w:ascii="Times New Roman" w:hAnsi="Times New Roman" w:eastAsia="Times New Roman"/>
          <w:b w:val="0"/>
          <w:sz w:val="26"/>
        </w:rPr>
        <w:t>• User B nhập cùng mã → join-room → server thêm B vào phòng, emit room-joined cho B kèm danh sách peer (gồm A và publicKey).</w:t>
      </w:r>
    </w:p>
    <w:p>
      <w:pPr>
        <w:pStyle w:val="ListParagraph"/>
        <w:spacing w:lineRule="auto" w:line="360"/>
      </w:pPr>
      <w:r>
        <w:rPr>
          <w:rFonts w:ascii="Times New Roman" w:hAnsi="Times New Roman" w:eastAsia="Times New Roman"/>
          <w:b w:val="0"/>
          <w:sz w:val="26"/>
        </w:rPr>
        <w:t>• Server broadcast room-users cho tất cả member — A cũng thấy B xuất hiện.</w:t>
      </w:r>
    </w:p>
    <w:p>
      <w:pPr>
        <w:pStyle w:val="ListParagraph"/>
        <w:spacing w:lineRule="auto" w:line="360"/>
      </w:pPr>
      <w:r>
        <w:rPr>
          <w:rFonts w:ascii="Times New Roman" w:hAnsi="Times New Roman" w:eastAsia="Times New Roman"/>
          <w:b w:val="0"/>
          <w:sz w:val="26"/>
        </w:rPr>
        <w:t>• roomStore lưu mapping: roomCode → Set&lt;username&gt; và username → roomCode (mỗi user chỉ ở 1 phòng).</w:t>
      </w:r>
    </w:p>
    <w:p>
      <w:pPr>
        <w:pStyle w:val="ListParagraph"/>
        <w:spacing w:lineRule="auto" w:line="360"/>
      </w:pPr>
      <w:r>
        <w:rPr>
          <w:rFonts w:ascii="Times New Roman" w:hAnsi="Times New Roman" w:eastAsia="Times New Roman"/>
          <w:b w:val="0"/>
          <w:sz w:val="26"/>
        </w:rPr>
        <w:t>• Khi user disconnect: server tự leave-room, broadcast user-left-room cho peer còn lại.</w:t>
      </w:r>
    </w:p>
    <w:p>
      <w:pPr>
        <w:jc w:val="center"/>
      </w:pPr>
      <w:r>
        <w:drawing>
          <wp:inline xmlns:a="http://schemas.openxmlformats.org/drawingml/2006/main" xmlns:pic="http://schemas.openxmlformats.org/drawingml/2006/picture">
            <wp:extent cx="5303520" cy="5040062"/>
            <wp:docPr id="4" name="Picture 4"/>
            <wp:cNvGraphicFramePr>
              <a:graphicFrameLocks noChangeAspect="1"/>
            </wp:cNvGraphicFramePr>
            <a:graphic>
              <a:graphicData uri="http://schemas.openxmlformats.org/drawingml/2006/picture">
                <pic:pic>
                  <pic:nvPicPr>
                    <pic:cNvPr id="0" name="hinh_2_3_vao_phong.png"/>
                    <pic:cNvPicPr/>
                  </pic:nvPicPr>
                  <pic:blipFill>
                    <a:blip r:embed="rId12"/>
                    <a:stretch>
                      <a:fillRect/>
                    </a:stretch>
                  </pic:blipFill>
                  <pic:spPr>
                    <a:xfrm>
                      <a:off x="0" y="0"/>
                      <a:ext cx="5303520" cy="5040062"/>
                    </a:xfrm>
                    <a:prstGeom prst="rect"/>
                  </pic:spPr>
                </pic:pic>
              </a:graphicData>
            </a:graphic>
          </wp:inline>
        </w:drawing>
      </w:r>
    </w:p>
    <w:p>
      <w:pPr>
        <w:spacing w:after="60"/>
      </w:pPr>
    </w:p>
    <w:p>
      <w:pPr>
        <w:spacing w:before="120" w:after="240"/>
        <w:jc w:val="center"/>
      </w:pPr>
      <w:r>
        <w:rPr>
          <w:rFonts w:ascii="Times New Roman" w:hAnsi="Times New Roman" w:eastAsia="Times New Roman"/>
          <w:b/>
          <w:sz w:val="24"/>
        </w:rPr>
        <w:t>Hình 2.3: Luồng dữ liệu vào phòng và ghép cặp peer</w:t>
      </w:r>
    </w:p>
    <w:p>
      <w:pPr>
        <w:spacing w:lineRule="auto" w:line="360"/>
        <w:ind w:firstLine="567"/>
      </w:pPr>
      <w:r>
        <w:rPr>
          <w:rFonts w:ascii="Times New Roman" w:hAnsi="Times New Roman" w:eastAsia="Times New Roman"/>
          <w:b w:val="0"/>
          <w:sz w:val="26"/>
        </w:rPr>
        <w:t>Ràng buộc bảo mật: hàm canTalk() trên server kiểm tra roomStore.areInSameRoom(sender, receiver) trước khi relay bất kỳ e2e-message hay webrtc-signaling nào. User ở phòng khác nhau không thể gửi tin cho nhau dù biết username — ngăn chặn spam và lộ ciphertext ngoài phòng.</w:t>
      </w:r>
    </w:p>
    <w:p>
      <w:pPr>
        <w:spacing w:before="240" w:after="120"/>
      </w:pPr>
      <w:r>
        <w:rPr>
          <w:rFonts w:ascii="Times New Roman" w:hAnsi="Times New Roman" w:eastAsia="Times New Roman"/>
          <w:b/>
          <w:sz w:val="26"/>
        </w:rPr>
        <w:t>2.4.4. Luồng gửi tin E2E qua relay</w:t>
      </w:r>
    </w:p>
    <w:p>
      <w:pPr>
        <w:spacing w:lineRule="auto" w:line="360"/>
        <w:ind w:firstLine="567"/>
      </w:pPr>
      <w:r>
        <w:rPr>
          <w:rFonts w:ascii="Times New Roman" w:hAnsi="Times New Roman" w:eastAsia="Times New Roman"/>
          <w:b w:val="0"/>
          <w:sz w:val="26"/>
        </w:rPr>
        <w:t>Đây là luồng vận hành chính trên mạng 4G. Plaintext chỉ tồn tại trong RAM của thiết bị gửi và thiết bị nhận; mọi dữ liệu qua server đều là ciphertext.</w:t>
      </w:r>
    </w:p>
    <w:p>
      <w:pPr>
        <w:pStyle w:val="ListParagraph"/>
        <w:spacing w:lineRule="auto" w:line="360"/>
      </w:pPr>
      <w:r>
        <w:rPr>
          <w:rFonts w:ascii="Times New Roman" w:hAnsi="Times New Roman" w:eastAsia="Times New Roman"/>
          <w:b w:val="0"/>
          <w:sz w:val="26"/>
        </w:rPr>
        <w:t>• Bước 1 — Derive shared secret: ChatSession gọi E2ECrypto.deriveSharedSecret(localKeyPair, remotePublicKey). Bên trong: X25519 ECDH → raw secret → HKDF (salt='secure-p2p-chat', info='e2e-aes-gcm') → AES-256 key.</w:t>
      </w:r>
    </w:p>
    <w:p>
      <w:pPr>
        <w:pStyle w:val="ListParagraph"/>
        <w:spacing w:lineRule="auto" w:line="360"/>
      </w:pPr>
      <w:r>
        <w:rPr>
          <w:rFonts w:ascii="Times New Roman" w:hAnsi="Times New Roman" w:eastAsia="Times New Roman"/>
          <w:b w:val="0"/>
          <w:sz w:val="26"/>
        </w:rPr>
        <w:t>• Bước 2 — Mã hóa: encryptMessage() sinh nonce 12 byte ngẫu nhiên, AES-GCM encrypt → payload JSON {n: nonce_b64, c: ciphertext_b64, m: mac_b64}.</w:t>
      </w:r>
    </w:p>
    <w:p>
      <w:pPr>
        <w:pStyle w:val="ListParagraph"/>
        <w:spacing w:lineRule="auto" w:line="360"/>
      </w:pPr>
      <w:r>
        <w:rPr>
          <w:rFonts w:ascii="Times New Roman" w:hAnsi="Times New Roman" w:eastAsia="Times New Roman"/>
          <w:b w:val="0"/>
          <w:sz w:val="26"/>
        </w:rPr>
        <w:t>• Bước 3 — Gửi relay: signaling.sendEncryptedMessage(to, payload) → emit e2e-message qua Socket.IO.</w:t>
      </w:r>
    </w:p>
    <w:p>
      <w:pPr>
        <w:pStyle w:val="ListParagraph"/>
        <w:spacing w:lineRule="auto" w:line="360"/>
      </w:pPr>
      <w:r>
        <w:rPr>
          <w:rFonts w:ascii="Times New Roman" w:hAnsi="Times New Roman" w:eastAsia="Times New Roman"/>
          <w:b w:val="0"/>
          <w:sz w:val="26"/>
        </w:rPr>
        <w:t>• Bước 4 — Server relay: handlers.js nhận event, kiểm tra canTalk(), forward emit e2e-message đến socketId của peer. Ở chế độ mặc định: KHÔNG ghi messageStore.</w:t>
      </w:r>
    </w:p>
    <w:p>
      <w:pPr>
        <w:pStyle w:val="ListParagraph"/>
        <w:spacing w:lineRule="auto" w:line="360"/>
      </w:pPr>
      <w:r>
        <w:rPr>
          <w:rFonts w:ascii="Times New Roman" w:hAnsi="Times New Roman" w:eastAsia="Times New Roman"/>
          <w:b w:val="0"/>
          <w:sz w:val="26"/>
        </w:rPr>
        <w:t>• Bước 5 — Giải mã peer: handleRelayPayload() → decryptMessage() → onIncomingMessage(plaintext).</w:t>
      </w:r>
    </w:p>
    <w:p>
      <w:pPr>
        <w:pStyle w:val="ListParagraph"/>
        <w:spacing w:lineRule="auto" w:line="360"/>
      </w:pPr>
      <w:r>
        <w:rPr>
          <w:rFonts w:ascii="Times New Roman" w:hAnsi="Times New Roman" w:eastAsia="Times New Roman"/>
          <w:b w:val="0"/>
          <w:sz w:val="26"/>
        </w:rPr>
        <w:t>• Bước 6 — Lưu local: LocalDbService.saveMessage() ghi vào bảng messages và cập nhật conversations.</w:t>
      </w:r>
    </w:p>
    <w:p>
      <w:pPr>
        <w:jc w:val="center"/>
      </w:pPr>
      <w:r>
        <w:drawing>
          <wp:inline xmlns:a="http://schemas.openxmlformats.org/drawingml/2006/main" xmlns:pic="http://schemas.openxmlformats.org/drawingml/2006/picture">
            <wp:extent cx="5303520" cy="3433031"/>
            <wp:docPr id="5" name="Picture 5"/>
            <wp:cNvGraphicFramePr>
              <a:graphicFrameLocks noChangeAspect="1"/>
            </wp:cNvGraphicFramePr>
            <a:graphic>
              <a:graphicData uri="http://schemas.openxmlformats.org/drawingml/2006/picture">
                <pic:pic>
                  <pic:nvPicPr>
                    <pic:cNvPr id="0" name="hinh_2_4_gui_tin_e2e.png"/>
                    <pic:cNvPicPr/>
                  </pic:nvPicPr>
                  <pic:blipFill>
                    <a:blip r:embed="rId13"/>
                    <a:stretch>
                      <a:fillRect/>
                    </a:stretch>
                  </pic:blipFill>
                  <pic:spPr>
                    <a:xfrm>
                      <a:off x="0" y="0"/>
                      <a:ext cx="5303520" cy="3433031"/>
                    </a:xfrm>
                    <a:prstGeom prst="rect"/>
                  </pic:spPr>
                </pic:pic>
              </a:graphicData>
            </a:graphic>
          </wp:inline>
        </w:drawing>
      </w:r>
    </w:p>
    <w:p>
      <w:pPr>
        <w:spacing w:after="60"/>
      </w:pPr>
    </w:p>
    <w:p>
      <w:pPr>
        <w:spacing w:before="120" w:after="240"/>
        <w:jc w:val="center"/>
      </w:pPr>
      <w:r>
        <w:rPr>
          <w:rFonts w:ascii="Times New Roman" w:hAnsi="Times New Roman" w:eastAsia="Times New Roman"/>
          <w:b/>
          <w:sz w:val="24"/>
        </w:rPr>
        <w:t>Hình 2.4: Luồng dữ liệu gửi tin nhắn E2E (relay mode)</w:t>
      </w:r>
    </w:p>
    <w:p>
      <w:pPr>
        <w:spacing w:lineRule="auto" w:line="360"/>
        <w:ind w:firstLine="567"/>
      </w:pPr>
      <w:r>
        <w:rPr>
          <w:rFonts w:ascii="Times New Roman" w:hAnsi="Times New Roman" w:eastAsia="Times New Roman"/>
          <w:b w:val="0"/>
          <w:sz w:val="26"/>
        </w:rPr>
        <w:t>Phân tích độ phức tạp: mỗi tin nhắn thực hiện 1 lần ECDH derive (có thể cache shared secret trong ChatSession), 1 lần AES-GCM encrypt/decrypt — độ trễ crypto &lt; 10ms trên thiết bị di động hiện đại, không đáng kể so với độ trễ mạng (50–500ms trên 4G).</w:t>
      </w:r>
    </w:p>
    <w:p>
      <w:pPr>
        <w:spacing w:before="240" w:after="120"/>
      </w:pPr>
      <w:r>
        <w:rPr>
          <w:rFonts w:ascii="Times New Roman" w:hAnsi="Times New Roman" w:eastAsia="Times New Roman"/>
          <w:b/>
          <w:sz w:val="26"/>
        </w:rPr>
        <w:t>2.4.5. Luồng WebRTC P2P (song song)</w:t>
      </w:r>
    </w:p>
    <w:p>
      <w:pPr>
        <w:spacing w:lineRule="auto" w:line="360"/>
        <w:ind w:firstLine="567"/>
      </w:pPr>
      <w:r>
        <w:rPr>
          <w:rFonts w:ascii="Times New Roman" w:hAnsi="Times New Roman" w:eastAsia="Times New Roman"/>
          <w:b w:val="0"/>
          <w:sz w:val="26"/>
        </w:rPr>
        <w:t>Song song với relay, ChatSession khởi tạo PeerConnectionManager để thử kết nối P2P trực tiếp:</w:t>
      </w:r>
    </w:p>
    <w:p>
      <w:pPr>
        <w:pStyle w:val="ListParagraph"/>
        <w:spacing w:lineRule="auto" w:line="360"/>
      </w:pPr>
      <w:r>
        <w:rPr>
          <w:rFonts w:ascii="Times New Roman" w:hAnsi="Times New Roman" w:eastAsia="Times New Roman"/>
          <w:b w:val="0"/>
          <w:sz w:val="26"/>
        </w:rPr>
        <w:t>• Initiator tạo RTCPeerConnection, add DataChannel 'chat', createOffer() → emit webrtc-offer qua signaling.</w:t>
      </w:r>
    </w:p>
    <w:p>
      <w:pPr>
        <w:pStyle w:val="ListParagraph"/>
        <w:spacing w:lineRule="auto" w:line="360"/>
      </w:pPr>
      <w:r>
        <w:rPr>
          <w:rFonts w:ascii="Times New Roman" w:hAnsi="Times New Roman" w:eastAsia="Times New Roman"/>
          <w:b w:val="0"/>
          <w:sz w:val="26"/>
        </w:rPr>
        <w:t>• Responder nhận offer → setRemoteDescription → createAnswer() → emit webrtc-answer.</w:t>
      </w:r>
    </w:p>
    <w:p>
      <w:pPr>
        <w:pStyle w:val="ListParagraph"/>
        <w:spacing w:lineRule="auto" w:line="360"/>
      </w:pPr>
      <w:r>
        <w:rPr>
          <w:rFonts w:ascii="Times New Roman" w:hAnsi="Times New Roman" w:eastAsia="Times New Roman"/>
          <w:b w:val="0"/>
          <w:sz w:val="26"/>
        </w:rPr>
        <w:t>• Cả hai bên trao đổi ice-candidate qua signaling server.</w:t>
      </w:r>
    </w:p>
    <w:p>
      <w:pPr>
        <w:pStyle w:val="ListParagraph"/>
        <w:spacing w:lineRule="auto" w:line="360"/>
      </w:pPr>
      <w:r>
        <w:rPr>
          <w:rFonts w:ascii="Times New Roman" w:hAnsi="Times New Roman" w:eastAsia="Times New Roman"/>
          <w:b w:val="0"/>
          <w:sz w:val="26"/>
        </w:rPr>
        <w:t>• STUN (stun.l.google.com:19302) giúp discovery địa chỉ srflx candidate.</w:t>
      </w:r>
    </w:p>
    <w:p>
      <w:pPr>
        <w:pStyle w:val="ListParagraph"/>
        <w:spacing w:lineRule="auto" w:line="360"/>
      </w:pPr>
      <w:r>
        <w:rPr>
          <w:rFonts w:ascii="Times New Roman" w:hAnsi="Times New Roman" w:eastAsia="Times New Roman"/>
          <w:b w:val="0"/>
          <w:sz w:val="26"/>
        </w:rPr>
        <w:t>• Khi PeerConnectionState.connected: ChatSession chuyển mode sang p2p; tin gửi qua DataChannel (plaintext trên kênh đã mã hóa DTLS của WebRTC — lớp bảo vệ khác với E2E application layer).</w:t>
      </w:r>
    </w:p>
    <w:p>
      <w:pPr>
        <w:pStyle w:val="ListParagraph"/>
        <w:spacing w:lineRule="auto" w:line="360"/>
      </w:pPr>
      <w:r>
        <w:rPr>
          <w:rFonts w:ascii="Times New Roman" w:hAnsi="Times New Roman" w:eastAsia="Times New Roman"/>
          <w:b w:val="0"/>
          <w:sz w:val="26"/>
        </w:rPr>
        <w:t>• Nếu timeout (p2pConnectTimeout): giữ nguyên relay mode — đảm bảo UX không bị chặn.</w:t>
      </w:r>
    </w:p>
    <w:p>
      <w:pPr>
        <w:spacing w:lineRule="auto" w:line="360"/>
        <w:ind w:firstLine="567"/>
      </w:pPr>
      <w:r>
        <w:rPr>
          <w:rFonts w:ascii="Times New Roman" w:hAnsi="Times New Roman" w:eastAsia="Times New Roman"/>
          <w:b w:val="0"/>
          <w:sz w:val="26"/>
        </w:rPr>
        <w:t>Lưu ý thiết kế: trên 4G thực tế, P2P thường thất bại do symmetric NAT. Relay E2E vẫn là phương án chính; P2P là tối ưu hóa khi môi trường WiFi/LAN cho phép. Cả hai đều không làm server lưu tin nhắn ở chế độ mặc định.</w:t>
      </w:r>
    </w:p>
    <w:p>
      <w:pPr>
        <w:spacing w:before="240" w:after="120"/>
      </w:pPr>
      <w:r>
        <w:rPr>
          <w:rFonts w:ascii="Times New Roman" w:hAnsi="Times New Roman" w:eastAsia="Times New Roman"/>
          <w:b/>
          <w:sz w:val="26"/>
        </w:rPr>
        <w:t>2.4.6. Chiến lược relay-first</w:t>
      </w:r>
    </w:p>
    <w:p>
      <w:pPr>
        <w:spacing w:lineRule="auto" w:line="360"/>
        <w:ind w:firstLine="567"/>
      </w:pPr>
      <w:r>
        <w:rPr>
          <w:rFonts w:ascii="Times New Roman" w:hAnsi="Times New Roman" w:eastAsia="Times New Roman"/>
          <w:b w:val="0"/>
          <w:sz w:val="26"/>
        </w:rPr>
        <w:t>Em thiết kế chiến lược relay-first dựa trên nguyên tắc availability-over-purity: người dùng phải chat được ngay, không cần đợi P2P handshake (có thể mất 10–30 giây hoặc thất bại).</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sz w:val="22"/>
              </w:rPr>
              <w:t>Giai đoạn</w:t>
            </w:r>
          </w:p>
        </w:tc>
        <w:tc>
          <w:tcPr>
            <w:tcW w:type="dxa" w:w="2880"/>
          </w:tcPr>
          <w:p>
            <w:r>
              <w:rPr>
                <w:rFonts w:ascii="Times New Roman" w:hAnsi="Times New Roman" w:eastAsia="Times New Roman"/>
                <w:b/>
                <w:sz w:val="22"/>
              </w:rPr>
              <w:t>ChatTransportMode</w:t>
            </w:r>
          </w:p>
        </w:tc>
        <w:tc>
          <w:tcPr>
            <w:tcW w:type="dxa" w:w="2880"/>
          </w:tcPr>
          <w:p>
            <w:r>
              <w:rPr>
                <w:rFonts w:ascii="Times New Roman" w:hAnsi="Times New Roman" w:eastAsia="Times New Roman"/>
                <w:b/>
                <w:sz w:val="22"/>
              </w:rPr>
              <w:t>Hành vi</w:t>
            </w:r>
          </w:p>
        </w:tc>
      </w:tr>
      <w:tr>
        <w:tc>
          <w:tcPr>
            <w:tcW w:type="dxa" w:w="2880"/>
          </w:tcPr>
          <w:p>
            <w:r>
              <w:t>Khởi tạo ChatSession</w:t>
            </w:r>
          </w:p>
        </w:tc>
        <w:tc>
          <w:tcPr>
            <w:tcW w:type="dxa" w:w="2880"/>
          </w:tcPr>
          <w:p>
            <w:r>
              <w:t>connecting → relay</w:t>
            </w:r>
          </w:p>
        </w:tc>
        <w:tc>
          <w:tcPr>
            <w:tcW w:type="dxa" w:w="2880"/>
          </w:tcPr>
          <w:p>
            <w:r>
              <w:t>Bật relay ngay; bắt đầu P2P song song</w:t>
            </w:r>
          </w:p>
        </w:tc>
      </w:tr>
      <w:tr>
        <w:tc>
          <w:tcPr>
            <w:tcW w:type="dxa" w:w="2880"/>
          </w:tcPr>
          <w:p>
            <w:r>
              <w:t>P2P thành công</w:t>
            </w:r>
          </w:p>
        </w:tc>
        <w:tc>
          <w:tcPr>
            <w:tcW w:type="dxa" w:w="2880"/>
          </w:tcPr>
          <w:p>
            <w:r>
              <w:t>p2p</w:t>
            </w:r>
          </w:p>
        </w:tc>
        <w:tc>
          <w:tcPr>
            <w:tcW w:type="dxa" w:w="2880"/>
          </w:tcPr>
          <w:p>
            <w:r>
              <w:t>Ưu tiên gửi qua DataChannel; fallback relay nếu send fail</w:t>
            </w:r>
          </w:p>
        </w:tc>
      </w:tr>
      <w:tr>
        <w:tc>
          <w:tcPr>
            <w:tcW w:type="dxa" w:w="2880"/>
          </w:tcPr>
          <w:p>
            <w:r>
              <w:t>P2P thất bại/timeout</w:t>
            </w:r>
          </w:p>
        </w:tc>
        <w:tc>
          <w:tcPr>
            <w:tcW w:type="dxa" w:w="2880"/>
          </w:tcPr>
          <w:p>
            <w:r>
              <w:t>relay</w:t>
            </w:r>
          </w:p>
        </w:tc>
        <w:tc>
          <w:tcPr>
            <w:tcW w:type="dxa" w:w="2880"/>
          </w:tcPr>
          <w:p>
            <w:r>
              <w:t>Tiếp tục relay E2E — trạng thái ổn định trên 4G</w:t>
            </w:r>
          </w:p>
        </w:tc>
      </w:tr>
      <w:tr>
        <w:tc>
          <w:tcPr>
            <w:tcW w:type="dxa" w:w="2880"/>
          </w:tcPr>
          <w:p>
            <w:r>
              <w:t>P2P init error</w:t>
            </w:r>
          </w:p>
        </w:tc>
        <w:tc>
          <w:tcPr>
            <w:tcW w:type="dxa" w:w="2880"/>
          </w:tcPr>
          <w:p>
            <w:r>
              <w:t>relay</w:t>
            </w:r>
          </w:p>
        </w:tc>
        <w:tc>
          <w:tcPr>
            <w:tcW w:type="dxa" w:w="2880"/>
          </w:tcPr>
          <w:p>
            <w:r>
              <w:t>Bắt lỗi, log debug, không chặn người dùng</w:t>
            </w:r>
          </w:p>
        </w:tc>
      </w:tr>
    </w:tbl>
    <w:p>
      <w:pPr>
        <w:spacing w:after="120"/>
      </w:pPr>
    </w:p>
    <w:p>
      <w:pPr>
        <w:spacing w:before="240" w:after="120"/>
      </w:pPr>
      <w:r>
        <w:rPr>
          <w:rFonts w:ascii="Times New Roman" w:hAnsi="Times New Roman" w:eastAsia="Times New Roman"/>
          <w:b/>
          <w:sz w:val="28"/>
        </w:rPr>
        <w:t>2.5. Thiết kế cấu trúc chương trình</w:t>
      </w:r>
    </w:p>
    <w:p>
      <w:pPr>
        <w:spacing w:lineRule="auto" w:line="360"/>
        <w:ind w:firstLine="567"/>
      </w:pPr>
      <w:r>
        <w:rPr>
          <w:rFonts w:ascii="Times New Roman" w:hAnsi="Times New Roman" w:eastAsia="Times New Roman"/>
          <w:b w:val="0"/>
          <w:sz w:val="26"/>
        </w:rPr>
        <w:t>Kiến trúc phần mềm được thiết kế theo mô hình phân tầng (layered architecture) trên client và mô hình module hóa (modular) trên server. Nguyên tắc: separation of concerns — mỗi module có trách nhiệm duy nhất, giao tiếp qua interface rõ ràng.</w:t>
      </w:r>
    </w:p>
    <w:p>
      <w:pPr>
        <w:spacing w:before="240" w:after="120"/>
      </w:pPr>
      <w:r>
        <w:rPr>
          <w:rFonts w:ascii="Times New Roman" w:hAnsi="Times New Roman" w:eastAsia="Times New Roman"/>
          <w:b/>
          <w:sz w:val="26"/>
        </w:rPr>
        <w:t>2.5.1. Flutter App — kiến trúc phân tầng</w:t>
      </w:r>
    </w:p>
    <w:p>
      <w:pPr>
        <w:jc w:val="center"/>
      </w:pPr>
      <w:r>
        <w:drawing>
          <wp:inline xmlns:a="http://schemas.openxmlformats.org/drawingml/2006/main" xmlns:pic="http://schemas.openxmlformats.org/drawingml/2006/picture">
            <wp:extent cx="5303520" cy="13335663"/>
            <wp:docPr id="6" name="Picture 6"/>
            <wp:cNvGraphicFramePr>
              <a:graphicFrameLocks noChangeAspect="1"/>
            </wp:cNvGraphicFramePr>
            <a:graphic>
              <a:graphicData uri="http://schemas.openxmlformats.org/drawingml/2006/picture">
                <pic:pic>
                  <pic:nvPicPr>
                    <pic:cNvPr id="0" name="hinh_2_5_flutter_layers.png"/>
                    <pic:cNvPicPr/>
                  </pic:nvPicPr>
                  <pic:blipFill>
                    <a:blip r:embed="rId14"/>
                    <a:stretch>
                      <a:fillRect/>
                    </a:stretch>
                  </pic:blipFill>
                  <pic:spPr>
                    <a:xfrm>
                      <a:off x="0" y="0"/>
                      <a:ext cx="5303520" cy="13335663"/>
                    </a:xfrm>
                    <a:prstGeom prst="rect"/>
                  </pic:spPr>
                </pic:pic>
              </a:graphicData>
            </a:graphic>
          </wp:inline>
        </w:drawing>
      </w:r>
    </w:p>
    <w:p>
      <w:pPr>
        <w:spacing w:after="60"/>
      </w:pPr>
    </w:p>
    <w:p>
      <w:pPr>
        <w:spacing w:before="120" w:after="240"/>
        <w:jc w:val="center"/>
      </w:pPr>
      <w:r>
        <w:rPr>
          <w:rFonts w:ascii="Times New Roman" w:hAnsi="Times New Roman" w:eastAsia="Times New Roman"/>
          <w:b/>
          <w:sz w:val="24"/>
        </w:rPr>
        <w:t>Hình 2.5: Sơ đồ cấu trúc chương trình Flutter (phân tầng)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sz w:val="22"/>
              </w:rPr>
              <w:t>Tầng</w:t>
            </w:r>
          </w:p>
        </w:tc>
        <w:tc>
          <w:tcPr>
            <w:tcW w:type="dxa" w:w="2160"/>
          </w:tcPr>
          <w:p>
            <w:r>
              <w:rPr>
                <w:rFonts w:ascii="Times New Roman" w:hAnsi="Times New Roman" w:eastAsia="Times New Roman"/>
                <w:b/>
                <w:sz w:val="22"/>
              </w:rPr>
              <w:t>Module / File</w:t>
            </w:r>
          </w:p>
        </w:tc>
        <w:tc>
          <w:tcPr>
            <w:tcW w:type="dxa" w:w="2160"/>
          </w:tcPr>
          <w:p>
            <w:r>
              <w:rPr>
                <w:rFonts w:ascii="Times New Roman" w:hAnsi="Times New Roman" w:eastAsia="Times New Roman"/>
                <w:b/>
                <w:sz w:val="22"/>
              </w:rPr>
              <w:t>Trách nhiệm</w:t>
            </w:r>
          </w:p>
        </w:tc>
        <w:tc>
          <w:tcPr>
            <w:tcW w:type="dxa" w:w="2160"/>
          </w:tcPr>
          <w:p>
            <w:r>
              <w:rPr>
                <w:rFonts w:ascii="Times New Roman" w:hAnsi="Times New Roman" w:eastAsia="Times New Roman"/>
                <w:b/>
                <w:sz w:val="22"/>
              </w:rPr>
              <w:t>Phụ thuộc</w:t>
            </w:r>
          </w:p>
        </w:tc>
      </w:tr>
      <w:tr>
        <w:tc>
          <w:tcPr>
            <w:tcW w:type="dxa" w:w="2160"/>
          </w:tcPr>
          <w:p>
            <w:r>
              <w:t>Presentation</w:t>
            </w:r>
          </w:p>
        </w:tc>
        <w:tc>
          <w:tcPr>
            <w:tcW w:type="dxa" w:w="2160"/>
          </w:tcPr>
          <w:p>
            <w:r>
              <w:t>login_screen, room_screen, chat_screen</w:t>
            </w:r>
          </w:p>
        </w:tc>
        <w:tc>
          <w:tcPr>
            <w:tcW w:type="dxa" w:w="2160"/>
          </w:tcPr>
          <w:p>
            <w:r>
              <w:t>UI, input validation, hiển thị</w:t>
            </w:r>
          </w:p>
        </w:tc>
        <w:tc>
          <w:tcPr>
            <w:tcW w:type="dxa" w:w="2160"/>
          </w:tcPr>
          <w:p>
            <w:r>
              <w:t>AppState, Services</w:t>
            </w:r>
          </w:p>
        </w:tc>
      </w:tr>
      <w:tr>
        <w:tc>
          <w:tcPr>
            <w:tcW w:type="dxa" w:w="2160"/>
          </w:tcPr>
          <w:p>
            <w:r>
              <w:t>Navigation</w:t>
            </w:r>
          </w:p>
        </w:tc>
        <w:tc>
          <w:tcPr>
            <w:tcW w:type="dxa" w:w="2160"/>
          </w:tcPr>
          <w:p>
            <w:r>
              <w:t>auth_gate.dart</w:t>
            </w:r>
          </w:p>
        </w:tc>
        <w:tc>
          <w:tcPr>
            <w:tcW w:type="dxa" w:w="2160"/>
          </w:tcPr>
          <w:p>
            <w:r>
              <w:t>Điều hướng Login ↔ Room theo isLoggedIn</w:t>
            </w:r>
          </w:p>
        </w:tc>
        <w:tc>
          <w:tcPr>
            <w:tcW w:type="dxa" w:w="2160"/>
          </w:tcPr>
          <w:p>
            <w:r>
              <w:t>AppState</w:t>
            </w:r>
          </w:p>
        </w:tc>
      </w:tr>
      <w:tr>
        <w:tc>
          <w:tcPr>
            <w:tcW w:type="dxa" w:w="2160"/>
          </w:tcPr>
          <w:p>
            <w:r>
              <w:t>State Management</w:t>
            </w:r>
          </w:p>
        </w:tc>
        <w:tc>
          <w:tcPr>
            <w:tcW w:type="dxa" w:w="2160"/>
          </w:tcPr>
          <w:p>
            <w:r>
              <w:t>app_state.dart (ChangeNotifier)</w:t>
            </w:r>
          </w:p>
        </w:tc>
        <w:tc>
          <w:tcPr>
            <w:tcW w:type="dxa" w:w="2160"/>
          </w:tcPr>
          <w:p>
            <w:r>
              <w:t>Session, phòng, demo flags, chat map</w:t>
            </w:r>
          </w:p>
        </w:tc>
        <w:tc>
          <w:tcPr>
            <w:tcW w:type="dxa" w:w="2160"/>
          </w:tcPr>
          <w:p>
            <w:r>
              <w:t>Services</w:t>
            </w:r>
          </w:p>
        </w:tc>
      </w:tr>
      <w:tr>
        <w:tc>
          <w:tcPr>
            <w:tcW w:type="dxa" w:w="2160"/>
          </w:tcPr>
          <w:p>
            <w:r>
              <w:t>Domain / Chat</w:t>
            </w:r>
          </w:p>
        </w:tc>
        <w:tc>
          <w:tcPr>
            <w:tcW w:type="dxa" w:w="2160"/>
          </w:tcPr>
          <w:p>
            <w:r>
              <w:t>chat_session.dart</w:t>
            </w:r>
          </w:p>
        </w:tc>
        <w:tc>
          <w:tcPr>
            <w:tcW w:type="dxa" w:w="2160"/>
          </w:tcPr>
          <w:p>
            <w:r>
              <w:t>Orchestrate E2E + transport mode</w:t>
            </w:r>
          </w:p>
        </w:tc>
        <w:tc>
          <w:tcPr>
            <w:tcW w:type="dxa" w:w="2160"/>
          </w:tcPr>
          <w:p>
            <w:r>
              <w:t>Crypto, Signaling, WebRTC</w:t>
            </w:r>
          </w:p>
        </w:tc>
      </w:tr>
      <w:tr>
        <w:tc>
          <w:tcPr>
            <w:tcW w:type="dxa" w:w="2160"/>
          </w:tcPr>
          <w:p>
            <w:r>
              <w:t>Domain / Crypto</w:t>
            </w:r>
          </w:p>
        </w:tc>
        <w:tc>
          <w:tcPr>
            <w:tcW w:type="dxa" w:w="2160"/>
          </w:tcPr>
          <w:p>
            <w:r>
              <w:t>e2e_crypto.dart</w:t>
            </w:r>
          </w:p>
        </w:tc>
        <w:tc>
          <w:tcPr>
            <w:tcW w:type="dxa" w:w="2160"/>
          </w:tcPr>
          <w:p>
            <w:r>
              <w:t>X25519, HKDF, AES-GCM</w:t>
            </w:r>
          </w:p>
        </w:tc>
        <w:tc>
          <w:tcPr>
            <w:tcW w:type="dxa" w:w="2160"/>
          </w:tcPr>
          <w:p>
            <w:r>
              <w:t>cryptography package</w:t>
            </w:r>
          </w:p>
        </w:tc>
      </w:tr>
      <w:tr>
        <w:tc>
          <w:tcPr>
            <w:tcW w:type="dxa" w:w="2160"/>
          </w:tcPr>
          <w:p>
            <w:r>
              <w:t>Domain / WebRTC</w:t>
            </w:r>
          </w:p>
        </w:tc>
        <w:tc>
          <w:tcPr>
            <w:tcW w:type="dxa" w:w="2160"/>
          </w:tcPr>
          <w:p>
            <w:r>
              <w:t>peer_connection_manager.dart</w:t>
            </w:r>
          </w:p>
        </w:tc>
        <w:tc>
          <w:tcPr>
            <w:tcW w:type="dxa" w:w="2160"/>
          </w:tcPr>
          <w:p>
            <w:r>
              <w:t>RTCPeerConnection, DataChannel</w:t>
            </w:r>
          </w:p>
        </w:tc>
        <w:tc>
          <w:tcPr>
            <w:tcW w:type="dxa" w:w="2160"/>
          </w:tcPr>
          <w:p>
            <w:r>
              <w:t>flutter_webrtc</w:t>
            </w:r>
          </w:p>
        </w:tc>
      </w:tr>
      <w:tr>
        <w:tc>
          <w:tcPr>
            <w:tcW w:type="dxa" w:w="2160"/>
          </w:tcPr>
          <w:p>
            <w:r>
              <w:t>Infrastructure</w:t>
            </w:r>
          </w:p>
        </w:tc>
        <w:tc>
          <w:tcPr>
            <w:tcW w:type="dxa" w:w="2160"/>
          </w:tcPr>
          <w:p>
            <w:r>
              <w:t>signaling_service.dart</w:t>
            </w:r>
          </w:p>
        </w:tc>
        <w:tc>
          <w:tcPr>
            <w:tcW w:type="dxa" w:w="2160"/>
          </w:tcPr>
          <w:p>
            <w:r>
              <w:t>Socket.IO client wrapper</w:t>
            </w:r>
          </w:p>
        </w:tc>
        <w:tc>
          <w:tcPr>
            <w:tcW w:type="dxa" w:w="2160"/>
          </w:tcPr>
          <w:p>
            <w:r>
              <w:t>socket_io_client</w:t>
            </w:r>
          </w:p>
        </w:tc>
      </w:tr>
      <w:tr>
        <w:tc>
          <w:tcPr>
            <w:tcW w:type="dxa" w:w="2160"/>
          </w:tcPr>
          <w:p>
            <w:r>
              <w:t>Infrastructure</w:t>
            </w:r>
          </w:p>
        </w:tc>
        <w:tc>
          <w:tcPr>
            <w:tcW w:type="dxa" w:w="2160"/>
          </w:tcPr>
          <w:p>
            <w:r>
              <w:t>auth_service.dart</w:t>
            </w:r>
          </w:p>
        </w:tc>
        <w:tc>
          <w:tcPr>
            <w:tcW w:type="dxa" w:w="2160"/>
          </w:tcPr>
          <w:p>
            <w:r>
              <w:t>HTTP register/login</w:t>
            </w:r>
          </w:p>
        </w:tc>
        <w:tc>
          <w:tcPr>
            <w:tcW w:type="dxa" w:w="2160"/>
          </w:tcPr>
          <w:p>
            <w:r>
              <w:t>http package</w:t>
            </w:r>
          </w:p>
        </w:tc>
      </w:tr>
      <w:tr>
        <w:tc>
          <w:tcPr>
            <w:tcW w:type="dxa" w:w="2160"/>
          </w:tcPr>
          <w:p>
            <w:r>
              <w:t>Infrastructure</w:t>
            </w:r>
          </w:p>
        </w:tc>
        <w:tc>
          <w:tcPr>
            <w:tcW w:type="dxa" w:w="2160"/>
          </w:tcPr>
          <w:p>
            <w:r>
              <w:t>local_db_service.dart</w:t>
            </w:r>
          </w:p>
        </w:tc>
        <w:tc>
          <w:tcPr>
            <w:tcW w:type="dxa" w:w="2160"/>
          </w:tcPr>
          <w:p>
            <w:r>
              <w:t>SQLite CRUD</w:t>
            </w:r>
          </w:p>
        </w:tc>
        <w:tc>
          <w:tcPr>
            <w:tcW w:type="dxa" w:w="2160"/>
          </w:tcPr>
          <w:p>
            <w:r>
              <w:t>sqflite</w:t>
            </w:r>
          </w:p>
        </w:tc>
      </w:tr>
      <w:tr>
        <w:tc>
          <w:tcPr>
            <w:tcW w:type="dxa" w:w="2160"/>
          </w:tcPr>
          <w:p>
            <w:r>
              <w:t>Infrastructure</w:t>
            </w:r>
          </w:p>
        </w:tc>
        <w:tc>
          <w:tcPr>
            <w:tcW w:type="dxa" w:w="2160"/>
          </w:tcPr>
          <w:p>
            <w:r>
              <w:t>demo_service.dart</w:t>
            </w:r>
          </w:p>
        </w:tc>
        <w:tc>
          <w:tcPr>
            <w:tcW w:type="dxa" w:w="2160"/>
          </w:tcPr>
          <w:p>
            <w:r>
              <w:t>POST demo settings</w:t>
            </w:r>
          </w:p>
        </w:tc>
        <w:tc>
          <w:tcPr>
            <w:tcW w:type="dxa" w:w="2160"/>
          </w:tcPr>
          <w:p>
            <w:r>
              <w:t>http package</w:t>
            </w:r>
          </w:p>
        </w:tc>
      </w:tr>
      <w:tr>
        <w:tc>
          <w:tcPr>
            <w:tcW w:type="dxa" w:w="2160"/>
          </w:tcPr>
          <w:p>
            <w:r>
              <w:t>Config</w:t>
            </w:r>
          </w:p>
        </w:tc>
        <w:tc>
          <w:tcPr>
            <w:tcW w:type="dxa" w:w="2160"/>
          </w:tcPr>
          <w:p>
            <w:r>
              <w:t>app_config.dart</w:t>
            </w:r>
          </w:p>
        </w:tc>
        <w:tc>
          <w:tcPr>
            <w:tcW w:type="dxa" w:w="2160"/>
          </w:tcPr>
          <w:p>
            <w:r>
              <w:t>Server URL, STUN, timeout</w:t>
            </w:r>
          </w:p>
        </w:tc>
        <w:tc>
          <w:tcPr>
            <w:tcW w:type="dxa" w:w="2160"/>
          </w:tcPr>
          <w:p>
            <w:r>
              <w:t>—</w:t>
            </w:r>
          </w:p>
        </w:tc>
      </w:tr>
    </w:tbl>
    <w:p>
      <w:pPr>
        <w:spacing w:after="120"/>
      </w:pPr>
    </w:p>
    <w:p>
      <w:pPr>
        <w:spacing w:lineRule="auto" w:line="360"/>
        <w:ind w:firstLine="567"/>
      </w:pPr>
      <w:r>
        <w:rPr>
          <w:rFonts w:ascii="Times New Roman" w:hAnsi="Times New Roman" w:eastAsia="Times New Roman"/>
          <w:b w:val="0"/>
          <w:sz w:val="26"/>
        </w:rPr>
        <w:t>Phân tích từng module quan trọng:</w:t>
      </w:r>
    </w:p>
    <w:p>
      <w:pPr>
        <w:spacing w:lineRule="auto" w:line="360"/>
        <w:ind w:firstLine="567"/>
      </w:pPr>
      <w:r>
        <w:rPr>
          <w:rFonts w:ascii="Times New Roman" w:hAnsi="Times New Roman" w:eastAsia="Times New Roman"/>
          <w:b w:val="0"/>
          <w:sz w:val="26"/>
        </w:rPr>
        <w:t>app_state.dart đóng vai trò trung tâm điều phối (Mediator pattern). Nó giữ: AuthSession (token, keyPair, username), roomCode hiện tại, Map&lt;String, ChatSession&gt; cho mỗi peer, và cờ demo settings. UI layer chỉ đọc/ghi qua AppState, không gọi trực tiếp socket hay crypto — giảm coupling.</w:t>
      </w:r>
    </w:p>
    <w:p>
      <w:pPr>
        <w:spacing w:lineRule="auto" w:line="360"/>
        <w:ind w:firstLine="567"/>
      </w:pPr>
      <w:r>
        <w:rPr>
          <w:rFonts w:ascii="Times New Roman" w:hAnsi="Times New Roman" w:eastAsia="Times New Roman"/>
          <w:b w:val="0"/>
          <w:sz w:val="26"/>
        </w:rPr>
        <w:t>chat_session.dart encapsulate toàn bộ logic phiên chat 1-1: derive key, chọn transport, gửi/nhận, chuyển mode. ChatScreen chỉ gọi session.sendMessage() và lắng nghe onIncomingMessage — tuân thủ Single Responsibility Principle.</w:t>
      </w:r>
    </w:p>
    <w:p>
      <w:pPr>
        <w:spacing w:lineRule="auto" w:line="360"/>
        <w:ind w:firstLine="567"/>
      </w:pPr>
      <w:r>
        <w:rPr>
          <w:rFonts w:ascii="Times New Roman" w:hAnsi="Times New Roman" w:eastAsia="Times New Roman"/>
          <w:b w:val="0"/>
          <w:sz w:val="26"/>
        </w:rPr>
        <w:t>e2e_crypto.dart là pure static class — không side effect, dễ unit test. Tách biệt crypto khỏi networking là best practice: nếu sau này đổi transport (MQTT, QUIC…), crypto layer không đổi.</w:t>
      </w:r>
    </w:p>
    <w:p>
      <w:pPr>
        <w:spacing w:before="240" w:after="120"/>
      </w:pPr>
      <w:r>
        <w:rPr>
          <w:rFonts w:ascii="Times New Roman" w:hAnsi="Times New Roman" w:eastAsia="Times New Roman"/>
          <w:b/>
          <w:sz w:val="26"/>
        </w:rPr>
        <w:t>2.5.2. Signaling Server — kiến trúc module</w:t>
      </w:r>
    </w:p>
    <w:p>
      <w:pPr>
        <w:jc w:val="center"/>
      </w:pPr>
      <w:r>
        <w:drawing>
          <wp:inline xmlns:a="http://schemas.openxmlformats.org/drawingml/2006/main" xmlns:pic="http://schemas.openxmlformats.org/drawingml/2006/picture">
            <wp:extent cx="5303520" cy="721597"/>
            <wp:docPr id="7" name="Picture 7"/>
            <wp:cNvGraphicFramePr>
              <a:graphicFrameLocks noChangeAspect="1"/>
            </wp:cNvGraphicFramePr>
            <a:graphic>
              <a:graphicData uri="http://schemas.openxmlformats.org/drawingml/2006/picture">
                <pic:pic>
                  <pic:nvPicPr>
                    <pic:cNvPr id="0" name="hinh_2_6_server_modules.png"/>
                    <pic:cNvPicPr/>
                  </pic:nvPicPr>
                  <pic:blipFill>
                    <a:blip r:embed="rId15"/>
                    <a:stretch>
                      <a:fillRect/>
                    </a:stretch>
                  </pic:blipFill>
                  <pic:spPr>
                    <a:xfrm>
                      <a:off x="0" y="0"/>
                      <a:ext cx="5303520" cy="721597"/>
                    </a:xfrm>
                    <a:prstGeom prst="rect"/>
                  </pic:spPr>
                </pic:pic>
              </a:graphicData>
            </a:graphic>
          </wp:inline>
        </w:drawing>
      </w:r>
    </w:p>
    <w:p>
      <w:pPr>
        <w:spacing w:after="60"/>
      </w:pPr>
    </w:p>
    <w:p>
      <w:pPr>
        <w:spacing w:before="120" w:after="240"/>
        <w:jc w:val="center"/>
      </w:pPr>
      <w:r>
        <w:rPr>
          <w:rFonts w:ascii="Times New Roman" w:hAnsi="Times New Roman" w:eastAsia="Times New Roman"/>
          <w:b/>
          <w:sz w:val="24"/>
        </w:rPr>
        <w:t>Hình 2.6: Sơ đồ cấu trúc chương trình Signaling Server</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sz w:val="22"/>
              </w:rPr>
              <w:t>Module</w:t>
            </w:r>
          </w:p>
        </w:tc>
        <w:tc>
          <w:tcPr>
            <w:tcW w:type="dxa" w:w="2880"/>
          </w:tcPr>
          <w:p>
            <w:r>
              <w:rPr>
                <w:rFonts w:ascii="Times New Roman" w:hAnsi="Times New Roman" w:eastAsia="Times New Roman"/>
                <w:b/>
                <w:sz w:val="22"/>
              </w:rPr>
              <w:t>File / Thư mục</w:t>
            </w:r>
          </w:p>
        </w:tc>
        <w:tc>
          <w:tcPr>
            <w:tcW w:type="dxa" w:w="2880"/>
          </w:tcPr>
          <w:p>
            <w:r>
              <w:rPr>
                <w:rFonts w:ascii="Times New Roman" w:hAnsi="Times New Roman" w:eastAsia="Times New Roman"/>
                <w:b/>
                <w:sz w:val="22"/>
              </w:rPr>
              <w:t>Trách nhiệm</w:t>
            </w:r>
          </w:p>
        </w:tc>
      </w:tr>
      <w:tr>
        <w:tc>
          <w:tcPr>
            <w:tcW w:type="dxa" w:w="2880"/>
          </w:tcPr>
          <w:p>
            <w:r>
              <w:t>Entry point</w:t>
            </w:r>
          </w:p>
        </w:tc>
        <w:tc>
          <w:tcPr>
            <w:tcW w:type="dxa" w:w="2880"/>
          </w:tcPr>
          <w:p>
            <w:r>
              <w:t>server.js</w:t>
            </w:r>
          </w:p>
        </w:tc>
        <w:tc>
          <w:tcPr>
            <w:tcW w:type="dxa" w:w="2880"/>
          </w:tcPr>
          <w:p>
            <w:r>
              <w:t>Express app, HTTPS, mount routes, init Socket.IO</w:t>
            </w:r>
          </w:p>
        </w:tc>
      </w:tr>
      <w:tr>
        <w:tc>
          <w:tcPr>
            <w:tcW w:type="dxa" w:w="2880"/>
          </w:tcPr>
          <w:p>
            <w:r>
              <w:t>Auth routes</w:t>
            </w:r>
          </w:p>
        </w:tc>
        <w:tc>
          <w:tcPr>
            <w:tcW w:type="dxa" w:w="2880"/>
          </w:tcPr>
          <w:p>
            <w:r>
              <w:t>routes/auth.js</w:t>
            </w:r>
          </w:p>
        </w:tc>
        <w:tc>
          <w:tcPr>
            <w:tcW w:type="dxa" w:w="2880"/>
          </w:tcPr>
          <w:p>
            <w:r>
              <w:t>POST /api/register, /api/login — JWT, bcrypt</w:t>
            </w:r>
          </w:p>
        </w:tc>
      </w:tr>
      <w:tr>
        <w:tc>
          <w:tcPr>
            <w:tcW w:type="dxa" w:w="2880"/>
          </w:tcPr>
          <w:p>
            <w:r>
              <w:t>Demo routes</w:t>
            </w:r>
          </w:p>
        </w:tc>
        <w:tc>
          <w:tcPr>
            <w:tcW w:type="dxa" w:w="2880"/>
          </w:tcPr>
          <w:p>
            <w:r>
              <w:t>routes/demo.js</w:t>
            </w:r>
          </w:p>
        </w:tc>
        <w:tc>
          <w:tcPr>
            <w:tcW w:type="dxa" w:w="2880"/>
          </w:tcPr>
          <w:p>
            <w:r>
              <w:t>POST /api/demo/settings, GET /health</w:t>
            </w:r>
          </w:p>
        </w:tc>
      </w:tr>
      <w:tr>
        <w:tc>
          <w:tcPr>
            <w:tcW w:type="dxa" w:w="2880"/>
          </w:tcPr>
          <w:p>
            <w:r>
              <w:t>Socket handlers</w:t>
            </w:r>
          </w:p>
        </w:tc>
        <w:tc>
          <w:tcPr>
            <w:tcW w:type="dxa" w:w="2880"/>
          </w:tcPr>
          <w:p>
            <w:r>
              <w:t>socket/handlers.js</w:t>
            </w:r>
          </w:p>
        </w:tc>
        <w:tc>
          <w:tcPr>
            <w:tcW w:type="dxa" w:w="2880"/>
          </w:tcPr>
          <w:p>
            <w:r>
              <w:t>authenticate, join-room, e2e-message, webrtc-*</w:t>
            </w:r>
          </w:p>
        </w:tc>
      </w:tr>
      <w:tr>
        <w:tc>
          <w:tcPr>
            <w:tcW w:type="dxa" w:w="2880"/>
          </w:tcPr>
          <w:p>
            <w:r>
              <w:t>User store</w:t>
            </w:r>
          </w:p>
        </w:tc>
        <w:tc>
          <w:tcPr>
            <w:tcW w:type="dxa" w:w="2880"/>
          </w:tcPr>
          <w:p>
            <w:r>
              <w:t>store/userStore.js</w:t>
            </w:r>
          </w:p>
        </w:tc>
        <w:tc>
          <w:tcPr>
            <w:tcW w:type="dxa" w:w="2880"/>
          </w:tcPr>
          <w:p>
            <w:r>
              <w:t>users.json CRUD, online status, socketId mapping</w:t>
            </w:r>
          </w:p>
        </w:tc>
      </w:tr>
      <w:tr>
        <w:tc>
          <w:tcPr>
            <w:tcW w:type="dxa" w:w="2880"/>
          </w:tcPr>
          <w:p>
            <w:r>
              <w:t>Room store</w:t>
            </w:r>
          </w:p>
        </w:tc>
        <w:tc>
          <w:tcPr>
            <w:tcW w:type="dxa" w:w="2880"/>
          </w:tcPr>
          <w:p>
            <w:r>
              <w:t>store/roomStore.js</w:t>
            </w:r>
          </w:p>
        </w:tc>
        <w:tc>
          <w:tcPr>
            <w:tcW w:type="dxa" w:w="2880"/>
          </w:tcPr>
          <w:p>
            <w:r>
              <w:t>roomCode ↔ members, normalize, areInSameRoom</w:t>
            </w:r>
          </w:p>
        </w:tc>
      </w:tr>
      <w:tr>
        <w:tc>
          <w:tcPr>
            <w:tcW w:type="dxa" w:w="2880"/>
          </w:tcPr>
          <w:p>
            <w:r>
              <w:t>Message store</w:t>
            </w:r>
          </w:p>
        </w:tc>
        <w:tc>
          <w:tcPr>
            <w:tcW w:type="dxa" w:w="2880"/>
          </w:tcPr>
          <w:p>
            <w:r>
              <w:t>store/messageStore.js</w:t>
            </w:r>
          </w:p>
        </w:tc>
        <w:tc>
          <w:tcPr>
            <w:tcW w:type="dxa" w:w="2880"/>
          </w:tcPr>
          <w:p>
            <w:r>
              <w:t>In-memory demo messages (chỉ khi bật demo)</w:t>
            </w:r>
          </w:p>
        </w:tc>
      </w:tr>
      <w:tr>
        <w:tc>
          <w:tcPr>
            <w:tcW w:type="dxa" w:w="2880"/>
          </w:tcPr>
          <w:p>
            <w:r>
              <w:t>Demo settings</w:t>
            </w:r>
          </w:p>
        </w:tc>
        <w:tc>
          <w:tcPr>
            <w:tcW w:type="dxa" w:w="2880"/>
          </w:tcPr>
          <w:p>
            <w:r>
              <w:t>store/demoSettings.js</w:t>
            </w:r>
          </w:p>
        </w:tc>
        <w:tc>
          <w:tcPr>
            <w:tcW w:type="dxa" w:w="2880"/>
          </w:tcPr>
          <w:p>
            <w:r>
              <w:t>storeMessagesOnServer, storePlaintextOnServer flags</w:t>
            </w:r>
          </w:p>
        </w:tc>
      </w:tr>
      <w:tr>
        <w:tc>
          <w:tcPr>
            <w:tcW w:type="dxa" w:w="2880"/>
          </w:tcPr>
          <w:p>
            <w:r>
              <w:t>Health page</w:t>
            </w:r>
          </w:p>
        </w:tc>
        <w:tc>
          <w:tcPr>
            <w:tcW w:type="dxa" w:w="2880"/>
          </w:tcPr>
          <w:p>
            <w:r>
              <w:t>healthPage.js</w:t>
            </w:r>
          </w:p>
        </w:tc>
        <w:tc>
          <w:tcPr>
            <w:tcW w:type="dxa" w:w="2880"/>
          </w:tcPr>
          <w:p>
            <w:r>
              <w:t>HTML dashboard cho /health</w:t>
            </w:r>
          </w:p>
        </w:tc>
      </w:tr>
    </w:tbl>
    <w:p>
      <w:pPr>
        <w:spacing w:after="120"/>
      </w:pPr>
    </w:p>
    <w:p>
      <w:pPr>
        <w:spacing w:lineRule="auto" w:line="360"/>
        <w:ind w:firstLine="567"/>
      </w:pPr>
      <w:r>
        <w:rPr>
          <w:rFonts w:ascii="Times New Roman" w:hAnsi="Times New Roman" w:eastAsia="Times New Roman"/>
          <w:b w:val="0"/>
          <w:sz w:val="26"/>
        </w:rPr>
        <w:t>Thiết kế store tách biệt (in-memory + file JSON) thay vì database quan hệ — phù hợp quy mô đề tài (vài chục user demo). userStore đọc/ghi users.json đồng bộ; roomStore và messageStore hoàn toàn in-memory, mất khi restart server (chấp nhận được vì không lưu tin mặc định).</w:t>
      </w:r>
    </w:p>
    <w:p>
      <w:pPr>
        <w:spacing w:lineRule="auto" w:line="360"/>
        <w:ind w:firstLine="567"/>
      </w:pPr>
      <w:r>
        <w:rPr>
          <w:rFonts w:ascii="Times New Roman" w:hAnsi="Times New Roman" w:eastAsia="Times New Roman"/>
          <w:b w:val="0"/>
          <w:sz w:val="26"/>
        </w:rPr>
        <w:t>handlers.js triển khai kiểm soát truy cập ở tầng socket: mọi event nhạy cảm đều kiểm tra currentUser và canTalk() trước khi relay. Đây là lớp authorization bổ sung cho authentication JWT.</w:t>
      </w:r>
    </w:p>
    <w:p>
      <w:pPr>
        <w:spacing w:before="240" w:after="120"/>
      </w:pPr>
      <w:r>
        <w:rPr>
          <w:rFonts w:ascii="Times New Roman" w:hAnsi="Times New Roman" w:eastAsia="Times New Roman"/>
          <w:b/>
          <w:sz w:val="26"/>
        </w:rPr>
        <w:t>2.5.3. Các mẫu thiết kế áp dụng</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sz w:val="22"/>
              </w:rPr>
              <w:t>Mẫu thiết kế</w:t>
            </w:r>
          </w:p>
        </w:tc>
        <w:tc>
          <w:tcPr>
            <w:tcW w:type="dxa" w:w="2880"/>
          </w:tcPr>
          <w:p>
            <w:r>
              <w:rPr>
                <w:rFonts w:ascii="Times New Roman" w:hAnsi="Times New Roman" w:eastAsia="Times New Roman"/>
                <w:b/>
                <w:sz w:val="22"/>
              </w:rPr>
              <w:t>Vị trí áp dụng</w:t>
            </w:r>
          </w:p>
        </w:tc>
        <w:tc>
          <w:tcPr>
            <w:tcW w:type="dxa" w:w="2880"/>
          </w:tcPr>
          <w:p>
            <w:r>
              <w:rPr>
                <w:rFonts w:ascii="Times New Roman" w:hAnsi="Times New Roman" w:eastAsia="Times New Roman"/>
                <w:b/>
                <w:sz w:val="22"/>
              </w:rPr>
              <w:t>Lợi ích</w:t>
            </w:r>
          </w:p>
        </w:tc>
      </w:tr>
      <w:tr>
        <w:tc>
          <w:tcPr>
            <w:tcW w:type="dxa" w:w="2880"/>
          </w:tcPr>
          <w:p>
            <w:r>
              <w:t>Layered Architecture</w:t>
            </w:r>
          </w:p>
        </w:tc>
        <w:tc>
          <w:tcPr>
            <w:tcW w:type="dxa" w:w="2880"/>
          </w:tcPr>
          <w:p>
            <w:r>
              <w:t>Flutter app (UI → State → Domain → Infra)</w:t>
            </w:r>
          </w:p>
        </w:tc>
        <w:tc>
          <w:tcPr>
            <w:tcW w:type="dxa" w:w="2880"/>
          </w:tcPr>
          <w:p>
            <w:r>
              <w:t>Tách biệt concerns, dễ bảo trì</w:t>
            </w:r>
          </w:p>
        </w:tc>
      </w:tr>
      <w:tr>
        <w:tc>
          <w:tcPr>
            <w:tcW w:type="dxa" w:w="2880"/>
          </w:tcPr>
          <w:p>
            <w:r>
              <w:t>Mediator</w:t>
            </w:r>
          </w:p>
        </w:tc>
        <w:tc>
          <w:tcPr>
            <w:tcW w:type="dxa" w:w="2880"/>
          </w:tcPr>
          <w:p>
            <w:r>
              <w:t>AppState điều phối UI và services</w:t>
            </w:r>
          </w:p>
        </w:tc>
        <w:tc>
          <w:tcPr>
            <w:tcW w:type="dxa" w:w="2880"/>
          </w:tcPr>
          <w:p>
            <w:r>
              <w:t>Giảm coupling giữa screens</w:t>
            </w:r>
          </w:p>
        </w:tc>
      </w:tr>
      <w:tr>
        <w:tc>
          <w:tcPr>
            <w:tcW w:type="dxa" w:w="2880"/>
          </w:tcPr>
          <w:p>
            <w:r>
              <w:t>Strategy</w:t>
            </w:r>
          </w:p>
        </w:tc>
        <w:tc>
          <w:tcPr>
            <w:tcW w:type="dxa" w:w="2880"/>
          </w:tcPr>
          <w:p>
            <w:r>
              <w:t>ChatTransportMode: p2p vs relay</w:t>
            </w:r>
          </w:p>
        </w:tc>
        <w:tc>
          <w:tcPr>
            <w:tcW w:type="dxa" w:w="2880"/>
          </w:tcPr>
          <w:p>
            <w:r>
              <w:t>Chuyển đổi transport runtime</w:t>
            </w:r>
          </w:p>
        </w:tc>
      </w:tr>
      <w:tr>
        <w:tc>
          <w:tcPr>
            <w:tcW w:type="dxa" w:w="2880"/>
          </w:tcPr>
          <w:p>
            <w:r>
              <w:t>Observer</w:t>
            </w:r>
          </w:p>
        </w:tc>
        <w:tc>
          <w:tcPr>
            <w:tcW w:type="dxa" w:w="2880"/>
          </w:tcPr>
          <w:p>
            <w:r>
              <w:t>ChangeNotifier (AppState), Stream (modeStream)</w:t>
            </w:r>
          </w:p>
        </w:tc>
        <w:tc>
          <w:tcPr>
            <w:tcW w:type="dxa" w:w="2880"/>
          </w:tcPr>
          <w:p>
            <w:r>
              <w:t>UI reactive cập nhật</w:t>
            </w:r>
          </w:p>
        </w:tc>
      </w:tr>
      <w:tr>
        <w:tc>
          <w:tcPr>
            <w:tcW w:type="dxa" w:w="2880"/>
          </w:tcPr>
          <w:p>
            <w:r>
              <w:t>Singleton (de facto)</w:t>
            </w:r>
          </w:p>
        </w:tc>
        <w:tc>
          <w:tcPr>
            <w:tcW w:type="dxa" w:w="2880"/>
          </w:tcPr>
          <w:p>
            <w:r>
              <w:t>LocalDbService, SignalingService</w:t>
            </w:r>
          </w:p>
        </w:tc>
        <w:tc>
          <w:tcPr>
            <w:tcW w:type="dxa" w:w="2880"/>
          </w:tcPr>
          <w:p>
            <w:r>
              <w:t>Một instance kết nối/DB</w:t>
            </w:r>
          </w:p>
        </w:tc>
      </w:tr>
      <w:tr>
        <w:tc>
          <w:tcPr>
            <w:tcW w:type="dxa" w:w="2880"/>
          </w:tcPr>
          <w:p>
            <w:r>
              <w:t>Fail-secure</w:t>
            </w:r>
          </w:p>
        </w:tc>
        <w:tc>
          <w:tcPr>
            <w:tcW w:type="dxa" w:w="2880"/>
          </w:tcPr>
          <w:p>
            <w:r>
              <w:t>Server từ chối event khi chưa auth</w:t>
            </w:r>
          </w:p>
        </w:tc>
        <w:tc>
          <w:tcPr>
            <w:tcW w:type="dxa" w:w="2880"/>
          </w:tcPr>
          <w:p>
            <w:r>
              <w:t>Không relay ẩn danh</w:t>
            </w:r>
          </w:p>
        </w:tc>
      </w:tr>
    </w:tbl>
    <w:p>
      <w:pPr>
        <w:spacing w:after="120"/>
      </w:pPr>
    </w:p>
    <w:p>
      <w:pPr>
        <w:spacing w:before="240" w:after="120"/>
      </w:pPr>
      <w:r>
        <w:rPr>
          <w:rFonts w:ascii="Times New Roman" w:hAnsi="Times New Roman" w:eastAsia="Times New Roman"/>
          <w:b/>
          <w:sz w:val="28"/>
        </w:rPr>
        <w:t>2.6. Biểu đồ trình tự — bắt đầu phiên chat</w:t>
      </w:r>
    </w:p>
    <w:p>
      <w:pPr>
        <w:spacing w:lineRule="auto" w:line="360"/>
        <w:ind w:firstLine="567"/>
      </w:pPr>
      <w:r>
        <w:rPr>
          <w:rFonts w:ascii="Times New Roman" w:hAnsi="Times New Roman" w:eastAsia="Times New Roman"/>
          <w:b w:val="0"/>
          <w:sz w:val="26"/>
        </w:rPr>
        <w:t>Biểu đồ trình tự (Sequence Diagram) mô tả tương tác theo thời gian giữa User A, App A, Signaling Server, App B và User B khi bắt đầu chat. Hình 2.7 thể hiện các message theo thứ tự chronology:</w:t>
      </w:r>
    </w:p>
    <w:p>
      <w:pPr>
        <w:jc w:val="center"/>
      </w:pPr>
      <w:r>
        <w:drawing>
          <wp:inline xmlns:a="http://schemas.openxmlformats.org/drawingml/2006/main" xmlns:pic="http://schemas.openxmlformats.org/drawingml/2006/picture">
            <wp:extent cx="5303520" cy="3135025"/>
            <wp:docPr id="8" name="Picture 8"/>
            <wp:cNvGraphicFramePr>
              <a:graphicFrameLocks noChangeAspect="1"/>
            </wp:cNvGraphicFramePr>
            <a:graphic>
              <a:graphicData uri="http://schemas.openxmlformats.org/drawingml/2006/picture">
                <pic:pic>
                  <pic:nvPicPr>
                    <pic:cNvPr id="0" name="hinh_2_7_bat_dau_chat.png"/>
                    <pic:cNvPicPr/>
                  </pic:nvPicPr>
                  <pic:blipFill>
                    <a:blip r:embed="rId16"/>
                    <a:stretch>
                      <a:fillRect/>
                    </a:stretch>
                  </pic:blipFill>
                  <pic:spPr>
                    <a:xfrm>
                      <a:off x="0" y="0"/>
                      <a:ext cx="5303520" cy="3135025"/>
                    </a:xfrm>
                    <a:prstGeom prst="rect"/>
                  </pic:spPr>
                </pic:pic>
              </a:graphicData>
            </a:graphic>
          </wp:inline>
        </w:drawing>
      </w:r>
    </w:p>
    <w:p>
      <w:pPr>
        <w:spacing w:after="60"/>
      </w:pPr>
    </w:p>
    <w:p>
      <w:pPr>
        <w:spacing w:before="120" w:after="240"/>
        <w:jc w:val="center"/>
      </w:pPr>
      <w:r>
        <w:rPr>
          <w:rFonts w:ascii="Times New Roman" w:hAnsi="Times New Roman" w:eastAsia="Times New Roman"/>
          <w:b/>
          <w:sz w:val="24"/>
        </w:rPr>
        <w:t>Hình 2.7: Biểu đồ trình tự (Sequence) — bắt đầu chat E2E</w:t>
      </w:r>
    </w:p>
    <w:p>
      <w:pPr>
        <w:spacing w:lineRule="auto" w:line="360"/>
        <w:ind w:firstLine="567"/>
      </w:pPr>
      <w:r>
        <w:rPr>
          <w:rFonts w:ascii="Times New Roman" w:hAnsi="Times New Roman" w:eastAsia="Times New Roman"/>
          <w:b w:val="0"/>
          <w:sz w:val="26"/>
        </w:rPr>
        <w:t>Phân tích sequence: sau khi cả hai user đã join-room và thấy nhau trong lobby, User A chọn peer B để mở ChatScreen. App A tạo ChatSession(isInitiator=true), derive shared secret, bật relay mode. Đồng thời emit webrtc-offer cho B. App B nhận offer (hoặc tự tạo session khi user mở chat), derive cùng shared secret (tính chất đối xứng ECDH). Khi A gửi tin, luồng e2e-message đi qua server trong &lt; 1 round-trip. Server không giải mã payload.</w:t>
      </w:r>
    </w:p>
    <w:p>
      <w:pPr>
        <w:spacing w:before="240" w:after="120"/>
      </w:pPr>
      <w:r>
        <w:rPr>
          <w:rFonts w:ascii="Times New Roman" w:hAnsi="Times New Roman" w:eastAsia="Times New Roman"/>
          <w:b/>
          <w:sz w:val="28"/>
        </w:rPr>
        <w:t>2.7. Thiết kế cơ sở dữ liệu</w:t>
      </w:r>
    </w:p>
    <w:p>
      <w:pPr>
        <w:spacing w:lineRule="auto" w:line="360"/>
        <w:ind w:firstLine="567"/>
      </w:pPr>
      <w:r>
        <w:rPr>
          <w:rFonts w:ascii="Times New Roman" w:hAnsi="Times New Roman" w:eastAsia="Times New Roman"/>
          <w:b w:val="0"/>
          <w:sz w:val="26"/>
        </w:rPr>
        <w:t>Hệ thống áp dụng mô hình lưu trữ lai: dữ liệu nhạy cảm (tin nhắn) lưu local-first trên client; server chỉ lưu metadata tối thiểu phục vụ xác thực và ghép phòng.</w:t>
      </w:r>
    </w:p>
    <w:p>
      <w:pPr>
        <w:spacing w:before="240" w:after="120"/>
      </w:pPr>
      <w:r>
        <w:rPr>
          <w:rFonts w:ascii="Times New Roman" w:hAnsi="Times New Roman" w:eastAsia="Times New Roman"/>
          <w:b/>
          <w:sz w:val="26"/>
        </w:rPr>
        <w:t>2.7.1. SQLite local (client)</w:t>
      </w:r>
    </w:p>
    <w:p>
      <w:pPr>
        <w:jc w:val="center"/>
      </w:pPr>
      <w:r>
        <w:drawing>
          <wp:inline xmlns:a="http://schemas.openxmlformats.org/drawingml/2006/main" xmlns:pic="http://schemas.openxmlformats.org/drawingml/2006/picture">
            <wp:extent cx="5303520" cy="8671772"/>
            <wp:docPr id="9" name="Picture 9"/>
            <wp:cNvGraphicFramePr>
              <a:graphicFrameLocks noChangeAspect="1"/>
            </wp:cNvGraphicFramePr>
            <a:graphic>
              <a:graphicData uri="http://schemas.openxmlformats.org/drawingml/2006/picture">
                <pic:pic>
                  <pic:nvPicPr>
                    <pic:cNvPr id="0" name="hinh_2_8_sqlite_er.png"/>
                    <pic:cNvPicPr/>
                  </pic:nvPicPr>
                  <pic:blipFill>
                    <a:blip r:embed="rId17"/>
                    <a:stretch>
                      <a:fillRect/>
                    </a:stretch>
                  </pic:blipFill>
                  <pic:spPr>
                    <a:xfrm>
                      <a:off x="0" y="0"/>
                      <a:ext cx="5303520" cy="8671772"/>
                    </a:xfrm>
                    <a:prstGeom prst="rect"/>
                  </pic:spPr>
                </pic:pic>
              </a:graphicData>
            </a:graphic>
          </wp:inline>
        </w:drawing>
      </w:r>
    </w:p>
    <w:p>
      <w:pPr>
        <w:spacing w:after="60"/>
      </w:pPr>
    </w:p>
    <w:p>
      <w:pPr>
        <w:spacing w:before="120" w:after="240"/>
        <w:jc w:val="center"/>
      </w:pPr>
      <w:r>
        <w:rPr>
          <w:rFonts w:ascii="Times New Roman" w:hAnsi="Times New Roman" w:eastAsia="Times New Roman"/>
          <w:b/>
          <w:sz w:val="24"/>
        </w:rPr>
        <w:t>Hình 2.8: Sơ đồ CSDL SQLite trên thiết bị</w:t>
      </w:r>
    </w:p>
    <w:p>
      <w:pPr>
        <w:spacing w:lineRule="auto" w:line="360"/>
        <w:ind w:firstLine="567"/>
      </w:pPr>
      <w:r>
        <w:rPr>
          <w:rFonts w:ascii="Times New Roman" w:hAnsi="Times New Roman" w:eastAsia="Times New Roman"/>
          <w:b w:val="0"/>
          <w:sz w:val="26"/>
        </w:rPr>
        <w:t>Database file: secure_p2p_chat.db trong thư mục databases của app (sandboxed trên Android/iOS). Schema version 1, tạo bởi onCreate callback của sqflite.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sz w:val="22"/>
              </w:rPr>
              <w:t>Bảng</w:t>
            </w:r>
          </w:p>
        </w:tc>
        <w:tc>
          <w:tcPr>
            <w:tcW w:type="dxa" w:w="1728"/>
          </w:tcPr>
          <w:p>
            <w:r>
              <w:rPr>
                <w:rFonts w:ascii="Times New Roman" w:hAnsi="Times New Roman" w:eastAsia="Times New Roman"/>
                <w:b/>
                <w:sz w:val="22"/>
              </w:rPr>
              <w:t>Cột</w:t>
            </w:r>
          </w:p>
        </w:tc>
        <w:tc>
          <w:tcPr>
            <w:tcW w:type="dxa" w:w="1728"/>
          </w:tcPr>
          <w:p>
            <w:r>
              <w:rPr>
                <w:rFonts w:ascii="Times New Roman" w:hAnsi="Times New Roman" w:eastAsia="Times New Roman"/>
                <w:b/>
                <w:sz w:val="22"/>
              </w:rPr>
              <w:t>Kiểu</w:t>
            </w:r>
          </w:p>
        </w:tc>
        <w:tc>
          <w:tcPr>
            <w:tcW w:type="dxa" w:w="1728"/>
          </w:tcPr>
          <w:p>
            <w:r>
              <w:rPr>
                <w:rFonts w:ascii="Times New Roman" w:hAnsi="Times New Roman" w:eastAsia="Times New Roman"/>
                <w:b/>
                <w:sz w:val="22"/>
              </w:rPr>
              <w:t>Ràng buộc</w:t>
            </w:r>
          </w:p>
        </w:tc>
        <w:tc>
          <w:tcPr>
            <w:tcW w:type="dxa" w:w="1728"/>
          </w:tcPr>
          <w:p>
            <w:r>
              <w:rPr>
                <w:rFonts w:ascii="Times New Roman" w:hAnsi="Times New Roman" w:eastAsia="Times New Roman"/>
                <w:b/>
                <w:sz w:val="22"/>
              </w:rPr>
              <w:t>Mô tả</w:t>
            </w:r>
          </w:p>
        </w:tc>
      </w:tr>
      <w:tr>
        <w:tc>
          <w:tcPr>
            <w:tcW w:type="dxa" w:w="1728"/>
          </w:tcPr>
          <w:p>
            <w:r>
              <w:t>messages</w:t>
            </w:r>
          </w:p>
        </w:tc>
        <w:tc>
          <w:tcPr>
            <w:tcW w:type="dxa" w:w="1728"/>
          </w:tcPr>
          <w:p>
            <w:r>
              <w:t>id</w:t>
            </w:r>
          </w:p>
        </w:tc>
        <w:tc>
          <w:tcPr>
            <w:tcW w:type="dxa" w:w="1728"/>
          </w:tcPr>
          <w:p>
            <w:r>
              <w:t>INTEGER</w:t>
            </w:r>
          </w:p>
        </w:tc>
        <w:tc>
          <w:tcPr>
            <w:tcW w:type="dxa" w:w="1728"/>
          </w:tcPr>
          <w:p>
            <w:r>
              <w:t>PK, AUTOINCREMENT</w:t>
            </w:r>
          </w:p>
        </w:tc>
        <w:tc>
          <w:tcPr>
            <w:tcW w:type="dxa" w:w="1728"/>
          </w:tcPr>
          <w:p>
            <w:r>
              <w:t>Khóa chính</w:t>
            </w:r>
          </w:p>
        </w:tc>
      </w:tr>
      <w:tr>
        <w:tc>
          <w:tcPr>
            <w:tcW w:type="dxa" w:w="1728"/>
          </w:tcPr>
          <w:p>
            <w:r>
              <w:t>messages</w:t>
            </w:r>
          </w:p>
        </w:tc>
        <w:tc>
          <w:tcPr>
            <w:tcW w:type="dxa" w:w="1728"/>
          </w:tcPr>
          <w:p>
            <w:r>
              <w:t>peer_username</w:t>
            </w:r>
          </w:p>
        </w:tc>
        <w:tc>
          <w:tcPr>
            <w:tcW w:type="dxa" w:w="1728"/>
          </w:tcPr>
          <w:p>
            <w:r>
              <w:t>TEXT</w:t>
            </w:r>
          </w:p>
        </w:tc>
        <w:tc>
          <w:tcPr>
            <w:tcW w:type="dxa" w:w="1728"/>
          </w:tcPr>
          <w:p>
            <w:r>
              <w:t>NOT NULL</w:t>
            </w:r>
          </w:p>
        </w:tc>
        <w:tc>
          <w:tcPr>
            <w:tcW w:type="dxa" w:w="1728"/>
          </w:tcPr>
          <w:p>
            <w:r>
              <w:t>Username đối tác chat</w:t>
            </w:r>
          </w:p>
        </w:tc>
      </w:tr>
      <w:tr>
        <w:tc>
          <w:tcPr>
            <w:tcW w:type="dxa" w:w="1728"/>
          </w:tcPr>
          <w:p>
            <w:r>
              <w:t>messages</w:t>
            </w:r>
          </w:p>
        </w:tc>
        <w:tc>
          <w:tcPr>
            <w:tcW w:type="dxa" w:w="1728"/>
          </w:tcPr>
          <w:p>
            <w:r>
              <w:t>content</w:t>
            </w:r>
          </w:p>
        </w:tc>
        <w:tc>
          <w:tcPr>
            <w:tcW w:type="dxa" w:w="1728"/>
          </w:tcPr>
          <w:p>
            <w:r>
              <w:t>TEXT</w:t>
            </w:r>
          </w:p>
        </w:tc>
        <w:tc>
          <w:tcPr>
            <w:tcW w:type="dxa" w:w="1728"/>
          </w:tcPr>
          <w:p>
            <w:r>
              <w:t>NOT NULL</w:t>
            </w:r>
          </w:p>
        </w:tc>
        <w:tc>
          <w:tcPr>
            <w:tcW w:type="dxa" w:w="1728"/>
          </w:tcPr>
          <w:p>
            <w:r>
              <w:t>Nội dung plaintext (đã giải mã)</w:t>
            </w:r>
          </w:p>
        </w:tc>
      </w:tr>
      <w:tr>
        <w:tc>
          <w:tcPr>
            <w:tcW w:type="dxa" w:w="1728"/>
          </w:tcPr>
          <w:p>
            <w:r>
              <w:t>messages</w:t>
            </w:r>
          </w:p>
        </w:tc>
        <w:tc>
          <w:tcPr>
            <w:tcW w:type="dxa" w:w="1728"/>
          </w:tcPr>
          <w:p>
            <w:r>
              <w:t>is_mine</w:t>
            </w:r>
          </w:p>
        </w:tc>
        <w:tc>
          <w:tcPr>
            <w:tcW w:type="dxa" w:w="1728"/>
          </w:tcPr>
          <w:p>
            <w:r>
              <w:t>INTEGER</w:t>
            </w:r>
          </w:p>
        </w:tc>
        <w:tc>
          <w:tcPr>
            <w:tcW w:type="dxa" w:w="1728"/>
          </w:tcPr>
          <w:p>
            <w:r>
              <w:t>NOT NULL</w:t>
            </w:r>
          </w:p>
        </w:tc>
        <w:tc>
          <w:tcPr>
            <w:tcW w:type="dxa" w:w="1728"/>
          </w:tcPr>
          <w:p>
            <w:r>
              <w:t>1 = tin gửi, 0 = tin nhận</w:t>
            </w:r>
          </w:p>
        </w:tc>
      </w:tr>
      <w:tr>
        <w:tc>
          <w:tcPr>
            <w:tcW w:type="dxa" w:w="1728"/>
          </w:tcPr>
          <w:p>
            <w:r>
              <w:t>messages</w:t>
            </w:r>
          </w:p>
        </w:tc>
        <w:tc>
          <w:tcPr>
            <w:tcW w:type="dxa" w:w="1728"/>
          </w:tcPr>
          <w:p>
            <w:r>
              <w:t>timestamp</w:t>
            </w:r>
          </w:p>
        </w:tc>
        <w:tc>
          <w:tcPr>
            <w:tcW w:type="dxa" w:w="1728"/>
          </w:tcPr>
          <w:p>
            <w:r>
              <w:t>INTEGER</w:t>
            </w:r>
          </w:p>
        </w:tc>
        <w:tc>
          <w:tcPr>
            <w:tcW w:type="dxa" w:w="1728"/>
          </w:tcPr>
          <w:p>
            <w:r>
              <w:t>NOT NULL</w:t>
            </w:r>
          </w:p>
        </w:tc>
        <w:tc>
          <w:tcPr>
            <w:tcW w:type="dxa" w:w="1728"/>
          </w:tcPr>
          <w:p>
            <w:r>
              <w:t>Unix epoch milliseconds</w:t>
            </w:r>
          </w:p>
        </w:tc>
      </w:tr>
      <w:tr>
        <w:tc>
          <w:tcPr>
            <w:tcW w:type="dxa" w:w="1728"/>
          </w:tcPr>
          <w:p>
            <w:r>
              <w:t>messages</w:t>
            </w:r>
          </w:p>
        </w:tc>
        <w:tc>
          <w:tcPr>
            <w:tcW w:type="dxa" w:w="1728"/>
          </w:tcPr>
          <w:p>
            <w:r>
              <w:t>encrypted</w:t>
            </w:r>
          </w:p>
        </w:tc>
        <w:tc>
          <w:tcPr>
            <w:tcW w:type="dxa" w:w="1728"/>
          </w:tcPr>
          <w:p>
            <w:r>
              <w:t>INTEGER</w:t>
            </w:r>
          </w:p>
        </w:tc>
        <w:tc>
          <w:tcPr>
            <w:tcW w:type="dxa" w:w="1728"/>
          </w:tcPr>
          <w:p>
            <w:r>
              <w:t>DEFAULT 1</w:t>
            </w:r>
          </w:p>
        </w:tc>
        <w:tc>
          <w:tcPr>
            <w:tcW w:type="dxa" w:w="1728"/>
          </w:tcPr>
          <w:p>
            <w:r>
              <w:t>Cờ E2E (luôn 1 trong đề tài)</w:t>
            </w:r>
          </w:p>
        </w:tc>
      </w:tr>
      <w:tr>
        <w:tc>
          <w:tcPr>
            <w:tcW w:type="dxa" w:w="1728"/>
          </w:tcPr>
          <w:p>
            <w:r>
              <w:t>conversations</w:t>
            </w:r>
          </w:p>
        </w:tc>
        <w:tc>
          <w:tcPr>
            <w:tcW w:type="dxa" w:w="1728"/>
          </w:tcPr>
          <w:p>
            <w:r>
              <w:t>peer_username</w:t>
            </w:r>
          </w:p>
        </w:tc>
        <w:tc>
          <w:tcPr>
            <w:tcW w:type="dxa" w:w="1728"/>
          </w:tcPr>
          <w:p>
            <w:r>
              <w:t>TEXT</w:t>
            </w:r>
          </w:p>
        </w:tc>
        <w:tc>
          <w:tcPr>
            <w:tcW w:type="dxa" w:w="1728"/>
          </w:tcPr>
          <w:p>
            <w:r>
              <w:t>PK</w:t>
            </w:r>
          </w:p>
        </w:tc>
        <w:tc>
          <w:tcPr>
            <w:tcW w:type="dxa" w:w="1728"/>
          </w:tcPr>
          <w:p>
            <w:r>
              <w:t>Username đối tác</w:t>
            </w:r>
          </w:p>
        </w:tc>
      </w:tr>
      <w:tr>
        <w:tc>
          <w:tcPr>
            <w:tcW w:type="dxa" w:w="1728"/>
          </w:tcPr>
          <w:p>
            <w:r>
              <w:t>conversations</w:t>
            </w:r>
          </w:p>
        </w:tc>
        <w:tc>
          <w:tcPr>
            <w:tcW w:type="dxa" w:w="1728"/>
          </w:tcPr>
          <w:p>
            <w:r>
              <w:t>last_message</w:t>
            </w:r>
          </w:p>
        </w:tc>
        <w:tc>
          <w:tcPr>
            <w:tcW w:type="dxa" w:w="1728"/>
          </w:tcPr>
          <w:p>
            <w:r>
              <w:t>TEXT</w:t>
            </w:r>
          </w:p>
        </w:tc>
        <w:tc>
          <w:tcPr>
            <w:tcW w:type="dxa" w:w="1728"/>
          </w:tcPr>
          <w:p>
            <w:r/>
          </w:p>
        </w:tc>
        <w:tc>
          <w:tcPr>
            <w:tcW w:type="dxa" w:w="1728"/>
          </w:tcPr>
          <w:p>
            <w:r>
              <w:t>Tin nhắn cuối (preview)</w:t>
            </w:r>
          </w:p>
        </w:tc>
      </w:tr>
      <w:tr>
        <w:tc>
          <w:tcPr>
            <w:tcW w:type="dxa" w:w="1728"/>
          </w:tcPr>
          <w:p>
            <w:r>
              <w:t>conversations</w:t>
            </w:r>
          </w:p>
        </w:tc>
        <w:tc>
          <w:tcPr>
            <w:tcW w:type="dxa" w:w="1728"/>
          </w:tcPr>
          <w:p>
            <w:r>
              <w:t>last_timestamp</w:t>
            </w:r>
          </w:p>
        </w:tc>
        <w:tc>
          <w:tcPr>
            <w:tcW w:type="dxa" w:w="1728"/>
          </w:tcPr>
          <w:p>
            <w:r>
              <w:t>INTEGER</w:t>
            </w:r>
          </w:p>
        </w:tc>
        <w:tc>
          <w:tcPr>
            <w:tcW w:type="dxa" w:w="1728"/>
          </w:tcPr>
          <w:p>
            <w:r/>
          </w:p>
        </w:tc>
        <w:tc>
          <w:tcPr>
            <w:tcW w:type="dxa" w:w="1728"/>
          </w:tcPr>
          <w:p>
            <w:r>
              <w:t>Thời điểm tin cuối</w:t>
            </w:r>
          </w:p>
        </w:tc>
      </w:tr>
    </w:tbl>
    <w:p>
      <w:pPr>
        <w:spacing w:after="120"/>
      </w:pPr>
    </w:p>
    <w:p>
      <w:pPr>
        <w:spacing w:lineRule="auto" w:line="360"/>
        <w:ind w:firstLine="567"/>
      </w:pPr>
      <w:r>
        <w:rPr>
          <w:rFonts w:ascii="Times New Roman" w:hAnsi="Times New Roman" w:eastAsia="Times New Roman"/>
          <w:b w:val="0"/>
          <w:sz w:val="26"/>
        </w:rPr>
        <w:t>Thiết kế hai bảng messages + conversations tách biệt: messages lưu toàn bộ lịch sử chi tiết; conversations là bảng tổng hợp (denormalized) phục vụ hiển thị danh sách hội thoại nhanh mà không cần GROUP BY trên messages. Khi saveMessage(), app insert cả hai bảng trong cùng transaction logic (insert + upsert conflictAlgorithm.replace).</w:t>
      </w:r>
    </w:p>
    <w:p>
      <w:pPr>
        <w:spacing w:lineRule="auto" w:line="360"/>
        <w:ind w:firstLine="567"/>
      </w:pPr>
      <w:r>
        <w:rPr>
          <w:rFonts w:ascii="Times New Roman" w:hAnsi="Times New Roman" w:eastAsia="Times New Roman"/>
          <w:b w:val="0"/>
          <w:sz w:val="26"/>
        </w:rPr>
        <w:t>Lưu ý bảo mật: content lưu plaintext sau giải mã — đây là chủ đích (local-first). Dữ liệu được bảo vệ bởi sandbox OS (Android Keystore/iOS Data Protection). Nếu cần bảo vệ cao hơn trong tương lai: mã hóa SQLite bằng SQLCipher với key dẫn xuất từ PIN sinh trắc học.</w:t>
      </w:r>
    </w:p>
    <w:p>
      <w:pPr>
        <w:spacing w:before="240" w:after="120"/>
      </w:pPr>
      <w:r>
        <w:rPr>
          <w:rFonts w:ascii="Times New Roman" w:hAnsi="Times New Roman" w:eastAsia="Times New Roman"/>
          <w:b/>
          <w:sz w:val="26"/>
        </w:rPr>
        <w:t>2.7.2. Server — users.json và messageStore</w:t>
      </w:r>
    </w:p>
    <w:p>
      <w:pPr>
        <w:spacing w:lineRule="auto" w:line="360"/>
        <w:ind w:firstLine="567"/>
      </w:pPr>
      <w:r>
        <w:rPr>
          <w:rFonts w:ascii="Times New Roman" w:hAnsi="Times New Roman" w:eastAsia="Times New Roman"/>
          <w:b w:val="0"/>
          <w:sz w:val="26"/>
        </w:rPr>
        <w:t>Server không sử dụng database quan hệ. Cấu trúc lưu trữ gồm hai phần: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sz w:val="22"/>
              </w:rPr>
              <w:t>Kho</w:t>
            </w:r>
          </w:p>
        </w:tc>
        <w:tc>
          <w:tcPr>
            <w:tcW w:type="dxa" w:w="2160"/>
          </w:tcPr>
          <w:p>
            <w:r>
              <w:rPr>
                <w:rFonts w:ascii="Times New Roman" w:hAnsi="Times New Roman" w:eastAsia="Times New Roman"/>
                <w:b/>
                <w:sz w:val="22"/>
              </w:rPr>
              <w:t>Kiểu</w:t>
            </w:r>
          </w:p>
        </w:tc>
        <w:tc>
          <w:tcPr>
            <w:tcW w:type="dxa" w:w="2160"/>
          </w:tcPr>
          <w:p>
            <w:r>
              <w:rPr>
                <w:rFonts w:ascii="Times New Roman" w:hAnsi="Times New Roman" w:eastAsia="Times New Roman"/>
                <w:b/>
                <w:sz w:val="22"/>
              </w:rPr>
              <w:t>Cấu trúc</w:t>
            </w:r>
          </w:p>
        </w:tc>
        <w:tc>
          <w:tcPr>
            <w:tcW w:type="dxa" w:w="2160"/>
          </w:tcPr>
          <w:p>
            <w:r>
              <w:rPr>
                <w:rFonts w:ascii="Times New Roman" w:hAnsi="Times New Roman" w:eastAsia="Times New Roman"/>
                <w:b/>
                <w:sz w:val="22"/>
              </w:rPr>
              <w:t>Khi nào dùng</w:t>
            </w:r>
          </w:p>
        </w:tc>
      </w:tr>
      <w:tr>
        <w:tc>
          <w:tcPr>
            <w:tcW w:type="dxa" w:w="2160"/>
          </w:tcPr>
          <w:p>
            <w:r>
              <w:t>users.json</w:t>
            </w:r>
          </w:p>
        </w:tc>
        <w:tc>
          <w:tcPr>
            <w:tcW w:type="dxa" w:w="2160"/>
          </w:tcPr>
          <w:p>
            <w:r>
              <w:t>File JSON persistent</w:t>
            </w:r>
          </w:p>
        </w:tc>
        <w:tc>
          <w:tcPr>
            <w:tcW w:type="dxa" w:w="2160"/>
          </w:tcPr>
          <w:p>
            <w:r>
              <w:t>{username, passwordHash, publicKey, createdAt, id}</w:t>
            </w:r>
          </w:p>
        </w:tc>
        <w:tc>
          <w:tcPr>
            <w:tcW w:type="dxa" w:w="2160"/>
          </w:tcPr>
          <w:p>
            <w:r>
              <w:t>Luôn — auth</w:t>
            </w:r>
          </w:p>
        </w:tc>
      </w:tr>
      <w:tr>
        <w:tc>
          <w:tcPr>
            <w:tcW w:type="dxa" w:w="2160"/>
          </w:tcPr>
          <w:p>
            <w:r>
              <w:t>roomStore</w:t>
            </w:r>
          </w:p>
        </w:tc>
        <w:tc>
          <w:tcPr>
            <w:tcW w:type="dxa" w:w="2160"/>
          </w:tcPr>
          <w:p>
            <w:r>
              <w:t>In-memory Map</w:t>
            </w:r>
          </w:p>
        </w:tc>
        <w:tc>
          <w:tcPr>
            <w:tcW w:type="dxa" w:w="2160"/>
          </w:tcPr>
          <w:p>
            <w:r>
              <w:t>roomCode → Set&lt;username&gt;</w:t>
            </w:r>
          </w:p>
        </w:tc>
        <w:tc>
          <w:tcPr>
            <w:tcW w:type="dxa" w:w="2160"/>
          </w:tcPr>
          <w:p>
            <w:r>
              <w:t>Runtime — ghép phòng</w:t>
            </w:r>
          </w:p>
        </w:tc>
      </w:tr>
      <w:tr>
        <w:tc>
          <w:tcPr>
            <w:tcW w:type="dxa" w:w="2160"/>
          </w:tcPr>
          <w:p>
            <w:r>
              <w:t>messageStore</w:t>
            </w:r>
          </w:p>
        </w:tc>
        <w:tc>
          <w:tcPr>
            <w:tcW w:type="dxa" w:w="2160"/>
          </w:tcPr>
          <w:p>
            <w:r>
              <w:t>In-memory Array</w:t>
            </w:r>
          </w:p>
        </w:tc>
        <w:tc>
          <w:tcPr>
            <w:tcW w:type="dxa" w:w="2160"/>
          </w:tcPr>
          <w:p>
            <w:r>
              <w:t>{from, to, content, encrypted, timestamp}</w:t>
            </w:r>
          </w:p>
        </w:tc>
        <w:tc>
          <w:tcPr>
            <w:tcW w:type="dxa" w:w="2160"/>
          </w:tcPr>
          <w:p>
            <w:r>
              <w:t>Chỉ khi demo bật</w:t>
            </w:r>
          </w:p>
        </w:tc>
      </w:tr>
      <w:tr>
        <w:tc>
          <w:tcPr>
            <w:tcW w:type="dxa" w:w="2160"/>
          </w:tcPr>
          <w:p>
            <w:r>
              <w:t>demoSettings</w:t>
            </w:r>
          </w:p>
        </w:tc>
        <w:tc>
          <w:tcPr>
            <w:tcW w:type="dxa" w:w="2160"/>
          </w:tcPr>
          <w:p>
            <w:r>
              <w:t>In-memory Object</w:t>
            </w:r>
          </w:p>
        </w:tc>
        <w:tc>
          <w:tcPr>
            <w:tcW w:type="dxa" w:w="2160"/>
          </w:tcPr>
          <w:p>
            <w:r>
              <w:t>{storeMessagesOnServer, storePlaintextOnServer}</w:t>
            </w:r>
          </w:p>
        </w:tc>
        <w:tc>
          <w:tcPr>
            <w:tcW w:type="dxa" w:w="2160"/>
          </w:tcPr>
          <w:p>
            <w:r>
              <w:t>Runtime — demo</w:t>
            </w:r>
          </w:p>
        </w:tc>
      </w:tr>
    </w:tbl>
    <w:p>
      <w:pPr>
        <w:spacing w:after="120"/>
      </w:pPr>
    </w:p>
    <w:p>
      <w:pPr>
        <w:spacing w:lineRule="auto" w:line="360"/>
        <w:ind w:firstLine="567"/>
      </w:pPr>
      <w:r>
        <w:rPr>
          <w:rFonts w:ascii="Times New Roman" w:hAnsi="Times New Roman" w:eastAsia="Times New Roman"/>
          <w:b w:val="0"/>
          <w:sz w:val="26"/>
        </w:rPr>
        <w:t>Thiết kế cố ý không có bảng messages persistent trên server. messageStore chỉ ghi khi demoSettings.storeMessagesOnServer = true — phục vụ minh họa trước hội đồng, không phải chế độ production. Khi server restart, messageStore và roomStore reset — tin nhắn demo mất, users.json vẫn giữ (tài khoản không mất).</w:t>
      </w:r>
    </w:p>
    <w:p>
      <w:pPr>
        <w:spacing w:before="240" w:after="120"/>
      </w:pPr>
      <w:r>
        <w:rPr>
          <w:rFonts w:ascii="Times New Roman" w:hAnsi="Times New Roman" w:eastAsia="Times New Roman"/>
          <w:b/>
          <w:sz w:val="28"/>
        </w:rPr>
        <w:t>2.8. Thiết kế giao thức Socket.IO</w:t>
      </w:r>
    </w:p>
    <w:p>
      <w:pPr>
        <w:spacing w:lineRule="auto" w:line="360"/>
        <w:ind w:firstLine="567"/>
      </w:pPr>
      <w:r>
        <w:rPr>
          <w:rFonts w:ascii="Times New Roman" w:hAnsi="Times New Roman" w:eastAsia="Times New Roman"/>
          <w:b w:val="0"/>
          <w:sz w:val="26"/>
        </w:rPr>
        <w:t>Socket.IO được chọn vì hỗ trợ realtime bidirectional, auto-reconnect, fallback polling, và room abstraction sẵn có. Giao thức ứng dụng định nghĩa các event sau:</w:t>
      </w:r>
    </w:p>
    <w:p>
      <w:pPr>
        <w:spacing w:before="240" w:after="120"/>
      </w:pPr>
      <w:r>
        <w:rPr>
          <w:rFonts w:ascii="Times New Roman" w:hAnsi="Times New Roman" w:eastAsia="Times New Roman"/>
          <w:b/>
          <w:sz w:val="26"/>
        </w:rPr>
        <w:t>2.8.1. Bảng event Socket.IO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sz w:val="22"/>
              </w:rPr>
              <w:t>Event</w:t>
            </w:r>
          </w:p>
        </w:tc>
        <w:tc>
          <w:tcPr>
            <w:tcW w:type="dxa" w:w="1728"/>
          </w:tcPr>
          <w:p>
            <w:r>
              <w:rPr>
                <w:rFonts w:ascii="Times New Roman" w:hAnsi="Times New Roman" w:eastAsia="Times New Roman"/>
                <w:b/>
                <w:sz w:val="22"/>
              </w:rPr>
              <w:t>Hướng</w:t>
            </w:r>
          </w:p>
        </w:tc>
        <w:tc>
          <w:tcPr>
            <w:tcW w:type="dxa" w:w="1728"/>
          </w:tcPr>
          <w:p>
            <w:r>
              <w:rPr>
                <w:rFonts w:ascii="Times New Roman" w:hAnsi="Times New Roman" w:eastAsia="Times New Roman"/>
                <w:b/>
                <w:sz w:val="22"/>
              </w:rPr>
              <w:t>Payload</w:t>
            </w:r>
          </w:p>
        </w:tc>
        <w:tc>
          <w:tcPr>
            <w:tcW w:type="dxa" w:w="1728"/>
          </w:tcPr>
          <w:p>
            <w:r>
              <w:rPr>
                <w:rFonts w:ascii="Times New Roman" w:hAnsi="Times New Roman" w:eastAsia="Times New Roman"/>
                <w:b/>
                <w:sz w:val="22"/>
              </w:rPr>
              <w:t>Điều kiện</w:t>
            </w:r>
          </w:p>
        </w:tc>
        <w:tc>
          <w:tcPr>
            <w:tcW w:type="dxa" w:w="1728"/>
          </w:tcPr>
          <w:p>
            <w:r>
              <w:rPr>
                <w:rFonts w:ascii="Times New Roman" w:hAnsi="Times New Roman" w:eastAsia="Times New Roman"/>
                <w:b/>
                <w:sz w:val="22"/>
              </w:rPr>
              <w:t>Mô tả</w:t>
            </w:r>
          </w:p>
        </w:tc>
      </w:tr>
      <w:tr>
        <w:tc>
          <w:tcPr>
            <w:tcW w:type="dxa" w:w="1728"/>
          </w:tcPr>
          <w:p>
            <w:r>
              <w:t>authenticate</w:t>
            </w:r>
          </w:p>
        </w:tc>
        <w:tc>
          <w:tcPr>
            <w:tcW w:type="dxa" w:w="1728"/>
          </w:tcPr>
          <w:p>
            <w:r>
              <w:t>C→S</w:t>
            </w:r>
          </w:p>
        </w:tc>
        <w:tc>
          <w:tcPr>
            <w:tcW w:type="dxa" w:w="1728"/>
          </w:tcPr>
          <w:p>
            <w:r>
              <w:t>{token: string}</w:t>
            </w:r>
          </w:p>
        </w:tc>
        <w:tc>
          <w:tcPr>
            <w:tcW w:type="dxa" w:w="1728"/>
          </w:tcPr>
          <w:p>
            <w:r>
              <w:t>Sau khi connect</w:t>
            </w:r>
          </w:p>
        </w:tc>
        <w:tc>
          <w:tcPr>
            <w:tcW w:type="dxa" w:w="1728"/>
          </w:tcPr>
          <w:p>
            <w:r>
              <w:t>Gắn socket với user JWT</w:t>
            </w:r>
          </w:p>
        </w:tc>
      </w:tr>
      <w:tr>
        <w:tc>
          <w:tcPr>
            <w:tcW w:type="dxa" w:w="1728"/>
          </w:tcPr>
          <w:p>
            <w:r>
              <w:t>authenticated</w:t>
            </w:r>
          </w:p>
        </w:tc>
        <w:tc>
          <w:tcPr>
            <w:tcW w:type="dxa" w:w="1728"/>
          </w:tcPr>
          <w:p>
            <w:r>
              <w:t>S→C</w:t>
            </w:r>
          </w:p>
        </w:tc>
        <w:tc>
          <w:tcPr>
            <w:tcW w:type="dxa" w:w="1728"/>
          </w:tcPr>
          <w:p>
            <w:r>
              <w:t>{user: object}</w:t>
            </w:r>
          </w:p>
        </w:tc>
        <w:tc>
          <w:tcPr>
            <w:tcW w:type="dxa" w:w="1728"/>
          </w:tcPr>
          <w:p>
            <w:r>
              <w:t>Token hợp lệ</w:t>
            </w:r>
          </w:p>
        </w:tc>
        <w:tc>
          <w:tcPr>
            <w:tcW w:type="dxa" w:w="1728"/>
          </w:tcPr>
          <w:p>
            <w:r>
              <w:t>Xác nhận auth thành công</w:t>
            </w:r>
          </w:p>
        </w:tc>
      </w:tr>
      <w:tr>
        <w:tc>
          <w:tcPr>
            <w:tcW w:type="dxa" w:w="1728"/>
          </w:tcPr>
          <w:p>
            <w:r>
              <w:t>auth-error</w:t>
            </w:r>
          </w:p>
        </w:tc>
        <w:tc>
          <w:tcPr>
            <w:tcW w:type="dxa" w:w="1728"/>
          </w:tcPr>
          <w:p>
            <w:r>
              <w:t>S→C</w:t>
            </w:r>
          </w:p>
        </w:tc>
        <w:tc>
          <w:tcPr>
            <w:tcW w:type="dxa" w:w="1728"/>
          </w:tcPr>
          <w:p>
            <w:r>
              <w:t>{message: string}</w:t>
            </w:r>
          </w:p>
        </w:tc>
        <w:tc>
          <w:tcPr>
            <w:tcW w:type="dxa" w:w="1728"/>
          </w:tcPr>
          <w:p>
            <w:r>
              <w:t>Token invalid</w:t>
            </w:r>
          </w:p>
        </w:tc>
        <w:tc>
          <w:tcPr>
            <w:tcW w:type="dxa" w:w="1728"/>
          </w:tcPr>
          <w:p>
            <w:r>
              <w:t>Từ chối phiên</w:t>
            </w:r>
          </w:p>
        </w:tc>
      </w:tr>
      <w:tr>
        <w:tc>
          <w:tcPr>
            <w:tcW w:type="dxa" w:w="1728"/>
          </w:tcPr>
          <w:p>
            <w:r>
              <w:t>join-room</w:t>
            </w:r>
          </w:p>
        </w:tc>
        <w:tc>
          <w:tcPr>
            <w:tcW w:type="dxa" w:w="1728"/>
          </w:tcPr>
          <w:p>
            <w:r>
              <w:t>C→S</w:t>
            </w:r>
          </w:p>
        </w:tc>
        <w:tc>
          <w:tcPr>
            <w:tcW w:type="dxa" w:w="1728"/>
          </w:tcPr>
          <w:p>
            <w:r>
              <w:t>{roomCode: string}</w:t>
            </w:r>
          </w:p>
        </w:tc>
        <w:tc>
          <w:tcPr>
            <w:tcW w:type="dxa" w:w="1728"/>
          </w:tcPr>
          <w:p>
            <w:r>
              <w:t>Đã auth</w:t>
            </w:r>
          </w:p>
        </w:tc>
        <w:tc>
          <w:tcPr>
            <w:tcW w:type="dxa" w:w="1728"/>
          </w:tcPr>
          <w:p>
            <w:r>
              <w:t>Tham gia phòng</w:t>
            </w:r>
          </w:p>
        </w:tc>
      </w:tr>
      <w:tr>
        <w:tc>
          <w:tcPr>
            <w:tcW w:type="dxa" w:w="1728"/>
          </w:tcPr>
          <w:p>
            <w:r>
              <w:t>room-joined</w:t>
            </w:r>
          </w:p>
        </w:tc>
        <w:tc>
          <w:tcPr>
            <w:tcW w:type="dxa" w:w="1728"/>
          </w:tcPr>
          <w:p>
            <w:r>
              <w:t>S→C</w:t>
            </w:r>
          </w:p>
        </w:tc>
        <w:tc>
          <w:tcPr>
            <w:tcW w:type="dxa" w:w="1728"/>
          </w:tcPr>
          <w:p>
            <w:r>
              <w:t>{roomCode, users[]}</w:t>
            </w:r>
          </w:p>
        </w:tc>
        <w:tc>
          <w:tcPr>
            <w:tcW w:type="dxa" w:w="1728"/>
          </w:tcPr>
          <w:p>
            <w:r>
              <w:t>Join OK</w:t>
            </w:r>
          </w:p>
        </w:tc>
        <w:tc>
          <w:tcPr>
            <w:tcW w:type="dxa" w:w="1728"/>
          </w:tcPr>
          <w:p>
            <w:r>
              <w:t>Trả danh sách peer</w:t>
            </w:r>
          </w:p>
        </w:tc>
      </w:tr>
      <w:tr>
        <w:tc>
          <w:tcPr>
            <w:tcW w:type="dxa" w:w="1728"/>
          </w:tcPr>
          <w:p>
            <w:r>
              <w:t>room-error</w:t>
            </w:r>
          </w:p>
        </w:tc>
        <w:tc>
          <w:tcPr>
            <w:tcW w:type="dxa" w:w="1728"/>
          </w:tcPr>
          <w:p>
            <w:r>
              <w:t>S→C</w:t>
            </w:r>
          </w:p>
        </w:tc>
        <w:tc>
          <w:tcPr>
            <w:tcW w:type="dxa" w:w="1728"/>
          </w:tcPr>
          <w:p>
            <w:r>
              <w:t>{message: string}</w:t>
            </w:r>
          </w:p>
        </w:tc>
        <w:tc>
          <w:tcPr>
            <w:tcW w:type="dxa" w:w="1728"/>
          </w:tcPr>
          <w:p>
            <w:r>
              <w:t>Mã &lt; 4 ký tự</w:t>
            </w:r>
          </w:p>
        </w:tc>
        <w:tc>
          <w:tcPr>
            <w:tcW w:type="dxa" w:w="1728"/>
          </w:tcPr>
          <w:p>
            <w:r>
              <w:t>Lỗi validation</w:t>
            </w:r>
          </w:p>
        </w:tc>
      </w:tr>
      <w:tr>
        <w:tc>
          <w:tcPr>
            <w:tcW w:type="dxa" w:w="1728"/>
          </w:tcPr>
          <w:p>
            <w:r>
              <w:t>room-users</w:t>
            </w:r>
          </w:p>
        </w:tc>
        <w:tc>
          <w:tcPr>
            <w:tcW w:type="dxa" w:w="1728"/>
          </w:tcPr>
          <w:p>
            <w:r>
              <w:t>S→C</w:t>
            </w:r>
          </w:p>
        </w:tc>
        <w:tc>
          <w:tcPr>
            <w:tcW w:type="dxa" w:w="1728"/>
          </w:tcPr>
          <w:p>
            <w:r>
              <w:t>{roomCode, users[]}</w:t>
            </w:r>
          </w:p>
        </w:tc>
        <w:tc>
          <w:tcPr>
            <w:tcW w:type="dxa" w:w="1728"/>
          </w:tcPr>
          <w:p>
            <w:r>
              <w:t>Broadcast</w:t>
            </w:r>
          </w:p>
        </w:tc>
        <w:tc>
          <w:tcPr>
            <w:tcW w:type="dxa" w:w="1728"/>
          </w:tcPr>
          <w:p>
            <w:r>
              <w:t>Cập nhật lobby</w:t>
            </w:r>
          </w:p>
        </w:tc>
      </w:tr>
      <w:tr>
        <w:tc>
          <w:tcPr>
            <w:tcW w:type="dxa" w:w="1728"/>
          </w:tcPr>
          <w:p>
            <w:r>
              <w:t>user-joined-room</w:t>
            </w:r>
          </w:p>
        </w:tc>
        <w:tc>
          <w:tcPr>
            <w:tcW w:type="dxa" w:w="1728"/>
          </w:tcPr>
          <w:p>
            <w:r>
              <w:t>S→C</w:t>
            </w:r>
          </w:p>
        </w:tc>
        <w:tc>
          <w:tcPr>
            <w:tcW w:type="dxa" w:w="1728"/>
          </w:tcPr>
          <w:p>
            <w:r>
              <w:t>{roomCode, user}</w:t>
            </w:r>
          </w:p>
        </w:tc>
        <w:tc>
          <w:tcPr>
            <w:tcW w:type="dxa" w:w="1728"/>
          </w:tcPr>
          <w:p>
            <w:r>
              <w:t>Peer mới vào</w:t>
            </w:r>
          </w:p>
        </w:tc>
        <w:tc>
          <w:tcPr>
            <w:tcW w:type="dxa" w:w="1728"/>
          </w:tcPr>
          <w:p>
            <w:r>
              <w:t>Thông báo cho phòng</w:t>
            </w:r>
          </w:p>
        </w:tc>
      </w:tr>
      <w:tr>
        <w:tc>
          <w:tcPr>
            <w:tcW w:type="dxa" w:w="1728"/>
          </w:tcPr>
          <w:p>
            <w:r>
              <w:t>user-left-room</w:t>
            </w:r>
          </w:p>
        </w:tc>
        <w:tc>
          <w:tcPr>
            <w:tcW w:type="dxa" w:w="1728"/>
          </w:tcPr>
          <w:p>
            <w:r>
              <w:t>S→C</w:t>
            </w:r>
          </w:p>
        </w:tc>
        <w:tc>
          <w:tcPr>
            <w:tcW w:type="dxa" w:w="1728"/>
          </w:tcPr>
          <w:p>
            <w:r>
              <w:t>{username, roomCode}</w:t>
            </w:r>
          </w:p>
        </w:tc>
        <w:tc>
          <w:tcPr>
            <w:tcW w:type="dxa" w:w="1728"/>
          </w:tcPr>
          <w:p>
            <w:r>
              <w:t>Peer rời/disconnect</w:t>
            </w:r>
          </w:p>
        </w:tc>
        <w:tc>
          <w:tcPr>
            <w:tcW w:type="dxa" w:w="1728"/>
          </w:tcPr>
          <w:p>
            <w:r>
              <w:t>Cập nhật lobby</w:t>
            </w:r>
          </w:p>
        </w:tc>
      </w:tr>
      <w:tr>
        <w:tc>
          <w:tcPr>
            <w:tcW w:type="dxa" w:w="1728"/>
          </w:tcPr>
          <w:p>
            <w:r>
              <w:t>leave-room</w:t>
            </w:r>
          </w:p>
        </w:tc>
        <w:tc>
          <w:tcPr>
            <w:tcW w:type="dxa" w:w="1728"/>
          </w:tcPr>
          <w:p>
            <w:r>
              <w:t>C→S</w:t>
            </w:r>
          </w:p>
        </w:tc>
        <w:tc>
          <w:tcPr>
            <w:tcW w:type="dxa" w:w="1728"/>
          </w:tcPr>
          <w:p>
            <w:r>
              <w:t>{}</w:t>
            </w:r>
          </w:p>
        </w:tc>
        <w:tc>
          <w:tcPr>
            <w:tcW w:type="dxa" w:w="1728"/>
          </w:tcPr>
          <w:p>
            <w:r>
              <w:t>Đã auth</w:t>
            </w:r>
          </w:p>
        </w:tc>
        <w:tc>
          <w:tcPr>
            <w:tcW w:type="dxa" w:w="1728"/>
          </w:tcPr>
          <w:p>
            <w:r>
              <w:t>Rời phòng chủ động</w:t>
            </w:r>
          </w:p>
        </w:tc>
      </w:tr>
      <w:tr>
        <w:tc>
          <w:tcPr>
            <w:tcW w:type="dxa" w:w="1728"/>
          </w:tcPr>
          <w:p>
            <w:r>
              <w:t>e2e-message</w:t>
            </w:r>
          </w:p>
        </w:tc>
        <w:tc>
          <w:tcPr>
            <w:tcW w:type="dxa" w:w="1728"/>
          </w:tcPr>
          <w:p>
            <w:r>
              <w:t>C→S→C</w:t>
            </w:r>
          </w:p>
        </w:tc>
        <w:tc>
          <w:tcPr>
            <w:tcW w:type="dxa" w:w="1728"/>
          </w:tcPr>
          <w:p>
            <w:r>
              <w:t>{to, payload, demoPlaintext?}</w:t>
            </w:r>
          </w:p>
        </w:tc>
        <w:tc>
          <w:tcPr>
            <w:tcW w:type="dxa" w:w="1728"/>
          </w:tcPr>
          <w:p>
            <w:r>
              <w:t>Cùng phòng</w:t>
            </w:r>
          </w:p>
        </w:tc>
        <w:tc>
          <w:tcPr>
            <w:tcW w:type="dxa" w:w="1728"/>
          </w:tcPr>
          <w:p>
            <w:r>
              <w:t>Relay ciphertext</w:t>
            </w:r>
          </w:p>
        </w:tc>
      </w:tr>
      <w:tr>
        <w:tc>
          <w:tcPr>
            <w:tcW w:type="dxa" w:w="1728"/>
          </w:tcPr>
          <w:p>
            <w:r>
              <w:t>webrtc-offer</w:t>
            </w:r>
          </w:p>
        </w:tc>
        <w:tc>
          <w:tcPr>
            <w:tcW w:type="dxa" w:w="1728"/>
          </w:tcPr>
          <w:p>
            <w:r>
              <w:t>C→S→C</w:t>
            </w:r>
          </w:p>
        </w:tc>
        <w:tc>
          <w:tcPr>
            <w:tcW w:type="dxa" w:w="1728"/>
          </w:tcPr>
          <w:p>
            <w:r>
              <w:t>{to, offer}</w:t>
            </w:r>
          </w:p>
        </w:tc>
        <w:tc>
          <w:tcPr>
            <w:tcW w:type="dxa" w:w="1728"/>
          </w:tcPr>
          <w:p>
            <w:r>
              <w:t>Cùng phòng</w:t>
            </w:r>
          </w:p>
        </w:tc>
        <w:tc>
          <w:tcPr>
            <w:tcW w:type="dxa" w:w="1728"/>
          </w:tcPr>
          <w:p>
            <w:r>
              <w:t>SDP offer</w:t>
            </w:r>
          </w:p>
        </w:tc>
      </w:tr>
      <w:tr>
        <w:tc>
          <w:tcPr>
            <w:tcW w:type="dxa" w:w="1728"/>
          </w:tcPr>
          <w:p>
            <w:r>
              <w:t>webrtc-answer</w:t>
            </w:r>
          </w:p>
        </w:tc>
        <w:tc>
          <w:tcPr>
            <w:tcW w:type="dxa" w:w="1728"/>
          </w:tcPr>
          <w:p>
            <w:r>
              <w:t>C→S→C</w:t>
            </w:r>
          </w:p>
        </w:tc>
        <w:tc>
          <w:tcPr>
            <w:tcW w:type="dxa" w:w="1728"/>
          </w:tcPr>
          <w:p>
            <w:r>
              <w:t>{to, answer}</w:t>
            </w:r>
          </w:p>
        </w:tc>
        <w:tc>
          <w:tcPr>
            <w:tcW w:type="dxa" w:w="1728"/>
          </w:tcPr>
          <w:p>
            <w:r>
              <w:t>Cùng phòng</w:t>
            </w:r>
          </w:p>
        </w:tc>
        <w:tc>
          <w:tcPr>
            <w:tcW w:type="dxa" w:w="1728"/>
          </w:tcPr>
          <w:p>
            <w:r>
              <w:t>SDP answer</w:t>
            </w:r>
          </w:p>
        </w:tc>
      </w:tr>
      <w:tr>
        <w:tc>
          <w:tcPr>
            <w:tcW w:type="dxa" w:w="1728"/>
          </w:tcPr>
          <w:p>
            <w:r>
              <w:t>ice-candidate</w:t>
            </w:r>
          </w:p>
        </w:tc>
        <w:tc>
          <w:tcPr>
            <w:tcW w:type="dxa" w:w="1728"/>
          </w:tcPr>
          <w:p>
            <w:r>
              <w:t>C→S→C</w:t>
            </w:r>
          </w:p>
        </w:tc>
        <w:tc>
          <w:tcPr>
            <w:tcW w:type="dxa" w:w="1728"/>
          </w:tcPr>
          <w:p>
            <w:r>
              <w:t>{to, candidate}</w:t>
            </w:r>
          </w:p>
        </w:tc>
        <w:tc>
          <w:tcPr>
            <w:tcW w:type="dxa" w:w="1728"/>
          </w:tcPr>
          <w:p>
            <w:r>
              <w:t>Cùng phòng</w:t>
            </w:r>
          </w:p>
        </w:tc>
        <w:tc>
          <w:tcPr>
            <w:tcW w:type="dxa" w:w="1728"/>
          </w:tcPr>
          <w:p>
            <w:r>
              <w:t>ICE candidate</w:t>
            </w:r>
          </w:p>
        </w:tc>
      </w:tr>
    </w:tbl>
    <w:p>
      <w:pPr>
        <w:spacing w:after="120"/>
      </w:pPr>
    </w:p>
    <w:p>
      <w:pPr>
        <w:spacing w:before="240" w:after="120"/>
      </w:pPr>
      <w:r>
        <w:rPr>
          <w:rFonts w:ascii="Times New Roman" w:hAnsi="Times New Roman" w:eastAsia="Times New Roman"/>
          <w:b/>
          <w:sz w:val="26"/>
        </w:rPr>
        <w:t>2.8.2. Ví dụ payload JSON</w:t>
      </w:r>
    </w:p>
    <w:p>
      <w:pPr>
        <w:spacing w:lineRule="auto" w:line="360"/>
        <w:ind w:firstLine="567"/>
      </w:pPr>
      <w:r>
        <w:rPr>
          <w:rFonts w:ascii="Times New Roman" w:hAnsi="Times New Roman" w:eastAsia="Times New Roman"/>
          <w:b w:val="0"/>
          <w:sz w:val="26"/>
        </w:rPr>
        <w:t>Ví dụ event e2e-message từ client gửi lên server:</w:t>
      </w:r>
    </w:p>
    <w:p>
      <w:pPr>
        <w:pStyle w:val="ListParagraph"/>
        <w:spacing w:lineRule="auto" w:line="360"/>
      </w:pPr>
      <w:r>
        <w:rPr>
          <w:rFonts w:ascii="Times New Roman" w:hAnsi="Times New Roman" w:eastAsia="Times New Roman"/>
          <w:b w:val="0"/>
          <w:sz w:val="26"/>
        </w:rPr>
        <w:t>• Request (C→S): { "to": "user2", "payload": "{\"n\":\"abc=\",\"c\":\"xyz=\",\"m\":\"mac=\"}", "demoPlaintext": null }</w:t>
      </w:r>
    </w:p>
    <w:p>
      <w:pPr>
        <w:pStyle w:val="ListParagraph"/>
        <w:spacing w:lineRule="auto" w:line="360"/>
      </w:pPr>
      <w:r>
        <w:rPr>
          <w:rFonts w:ascii="Times New Roman" w:hAnsi="Times New Roman" w:eastAsia="Times New Roman"/>
          <w:b w:val="0"/>
          <w:sz w:val="26"/>
        </w:rPr>
        <w:t>• Relay (S→C): { "from": "user1", "payload": "{\"n\":\"abc=\",\"c\":\"xyz=\",\"m\":\"mac=\"}" }</w:t>
      </w:r>
    </w:p>
    <w:p>
      <w:pPr>
        <w:spacing w:lineRule="auto" w:line="360"/>
        <w:ind w:firstLine="567"/>
      </w:pPr>
      <w:r>
        <w:rPr>
          <w:rFonts w:ascii="Times New Roman" w:hAnsi="Times New Roman" w:eastAsia="Times New Roman"/>
          <w:b w:val="0"/>
          <w:sz w:val="26"/>
        </w:rPr>
        <w:t>Server chỉ đọc trường to (để routing) và payload (để forward). Trường demoPlaintext chỉ được xử lý khi demoSettings.storePlaintextOnServer = true — trường hợp minh họa rủi ro, không phải luồng E2E thông thường.</w:t>
      </w:r>
    </w:p>
    <w:p>
      <w:pPr>
        <w:spacing w:before="240" w:after="120"/>
      </w:pPr>
      <w:r>
        <w:rPr>
          <w:rFonts w:ascii="Times New Roman" w:hAnsi="Times New Roman" w:eastAsia="Times New Roman"/>
          <w:b/>
          <w:sz w:val="26"/>
        </w:rPr>
        <w:t>2.8.3. REST API bổ trợ</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sz w:val="22"/>
              </w:rPr>
              <w:t>Method</w:t>
            </w:r>
          </w:p>
        </w:tc>
        <w:tc>
          <w:tcPr>
            <w:tcW w:type="dxa" w:w="1728"/>
          </w:tcPr>
          <w:p>
            <w:r>
              <w:rPr>
                <w:rFonts w:ascii="Times New Roman" w:hAnsi="Times New Roman" w:eastAsia="Times New Roman"/>
                <w:b/>
                <w:sz w:val="22"/>
              </w:rPr>
              <w:t>Endpoint</w:t>
            </w:r>
          </w:p>
        </w:tc>
        <w:tc>
          <w:tcPr>
            <w:tcW w:type="dxa" w:w="1728"/>
          </w:tcPr>
          <w:p>
            <w:r>
              <w:rPr>
                <w:rFonts w:ascii="Times New Roman" w:hAnsi="Times New Roman" w:eastAsia="Times New Roman"/>
                <w:b/>
                <w:sz w:val="22"/>
              </w:rPr>
              <w:t>Body</w:t>
            </w:r>
          </w:p>
        </w:tc>
        <w:tc>
          <w:tcPr>
            <w:tcW w:type="dxa" w:w="1728"/>
          </w:tcPr>
          <w:p>
            <w:r>
              <w:rPr>
                <w:rFonts w:ascii="Times New Roman" w:hAnsi="Times New Roman" w:eastAsia="Times New Roman"/>
                <w:b/>
                <w:sz w:val="22"/>
              </w:rPr>
              <w:t>Response</w:t>
            </w:r>
          </w:p>
        </w:tc>
        <w:tc>
          <w:tcPr>
            <w:tcW w:type="dxa" w:w="1728"/>
          </w:tcPr>
          <w:p>
            <w:r>
              <w:rPr>
                <w:rFonts w:ascii="Times New Roman" w:hAnsi="Times New Roman" w:eastAsia="Times New Roman"/>
                <w:b/>
                <w:sz w:val="22"/>
              </w:rPr>
              <w:t>Mô tả</w:t>
            </w:r>
          </w:p>
        </w:tc>
      </w:tr>
      <w:tr>
        <w:tc>
          <w:tcPr>
            <w:tcW w:type="dxa" w:w="1728"/>
          </w:tcPr>
          <w:p>
            <w:r>
              <w:t>POST</w:t>
            </w:r>
          </w:p>
        </w:tc>
        <w:tc>
          <w:tcPr>
            <w:tcW w:type="dxa" w:w="1728"/>
          </w:tcPr>
          <w:p>
            <w:r>
              <w:t>/api/register</w:t>
            </w:r>
          </w:p>
        </w:tc>
        <w:tc>
          <w:tcPr>
            <w:tcW w:type="dxa" w:w="1728"/>
          </w:tcPr>
          <w:p>
            <w:r>
              <w:t>{username, password, publicKey}</w:t>
            </w:r>
          </w:p>
        </w:tc>
        <w:tc>
          <w:tcPr>
            <w:tcW w:type="dxa" w:w="1728"/>
          </w:tcPr>
          <w:p>
            <w:r>
              <w:t>201 + {token, user}</w:t>
            </w:r>
          </w:p>
        </w:tc>
        <w:tc>
          <w:tcPr>
            <w:tcW w:type="dxa" w:w="1728"/>
          </w:tcPr>
          <w:p>
            <w:r>
              <w:t>Đăng ký</w:t>
            </w:r>
          </w:p>
        </w:tc>
      </w:tr>
      <w:tr>
        <w:tc>
          <w:tcPr>
            <w:tcW w:type="dxa" w:w="1728"/>
          </w:tcPr>
          <w:p>
            <w:r>
              <w:t>POST</w:t>
            </w:r>
          </w:p>
        </w:tc>
        <w:tc>
          <w:tcPr>
            <w:tcW w:type="dxa" w:w="1728"/>
          </w:tcPr>
          <w:p>
            <w:r>
              <w:t>/api/login</w:t>
            </w:r>
          </w:p>
        </w:tc>
        <w:tc>
          <w:tcPr>
            <w:tcW w:type="dxa" w:w="1728"/>
          </w:tcPr>
          <w:p>
            <w:r>
              <w:t>{username, password}</w:t>
            </w:r>
          </w:p>
        </w:tc>
        <w:tc>
          <w:tcPr>
            <w:tcW w:type="dxa" w:w="1728"/>
          </w:tcPr>
          <w:p>
            <w:r>
              <w:t>200 + {token, user}</w:t>
            </w:r>
          </w:p>
        </w:tc>
        <w:tc>
          <w:tcPr>
            <w:tcW w:type="dxa" w:w="1728"/>
          </w:tcPr>
          <w:p>
            <w:r>
              <w:t>Đăng nhập</w:t>
            </w:r>
          </w:p>
        </w:tc>
      </w:tr>
      <w:tr>
        <w:tc>
          <w:tcPr>
            <w:tcW w:type="dxa" w:w="1728"/>
          </w:tcPr>
          <w:p>
            <w:r>
              <w:t>POST</w:t>
            </w:r>
          </w:p>
        </w:tc>
        <w:tc>
          <w:tcPr>
            <w:tcW w:type="dxa" w:w="1728"/>
          </w:tcPr>
          <w:p>
            <w:r>
              <w:t>/api/demo/settings</w:t>
            </w:r>
          </w:p>
        </w:tc>
        <w:tc>
          <w:tcPr>
            <w:tcW w:type="dxa" w:w="1728"/>
          </w:tcPr>
          <w:p>
            <w:r>
              <w:t>{storeMessagesOnServer, storePlaintextOnServer}</w:t>
            </w:r>
          </w:p>
        </w:tc>
        <w:tc>
          <w:tcPr>
            <w:tcW w:type="dxa" w:w="1728"/>
          </w:tcPr>
          <w:p>
            <w:r>
              <w:t>200</w:t>
            </w:r>
          </w:p>
        </w:tc>
        <w:tc>
          <w:tcPr>
            <w:tcW w:type="dxa" w:w="1728"/>
          </w:tcPr>
          <w:p>
            <w:r>
              <w:t>Cấu hình demo</w:t>
            </w:r>
          </w:p>
        </w:tc>
      </w:tr>
      <w:tr>
        <w:tc>
          <w:tcPr>
            <w:tcW w:type="dxa" w:w="1728"/>
          </w:tcPr>
          <w:p>
            <w:r>
              <w:t>GET</w:t>
            </w:r>
          </w:p>
        </w:tc>
        <w:tc>
          <w:tcPr>
            <w:tcW w:type="dxa" w:w="1728"/>
          </w:tcPr>
          <w:p>
            <w:r>
              <w:t>/health</w:t>
            </w:r>
          </w:p>
        </w:tc>
        <w:tc>
          <w:tcPr>
            <w:tcW w:type="dxa" w:w="1728"/>
          </w:tcPr>
          <w:p>
            <w:r>
              <w:t>—</w:t>
            </w:r>
          </w:p>
        </w:tc>
        <w:tc>
          <w:tcPr>
            <w:tcW w:type="dxa" w:w="1728"/>
          </w:tcPr>
          <w:p>
            <w:r>
              <w:t>HTML dashboard</w:t>
            </w:r>
          </w:p>
        </w:tc>
        <w:tc>
          <w:tcPr>
            <w:tcW w:type="dxa" w:w="1728"/>
          </w:tcPr>
          <w:p>
            <w:r>
              <w:t>Trạng thái server + tin demo</w:t>
            </w:r>
          </w:p>
        </w:tc>
      </w:tr>
    </w:tbl>
    <w:p>
      <w:pPr>
        <w:spacing w:after="120"/>
      </w:pPr>
    </w:p>
    <w:p>
      <w:pPr>
        <w:spacing w:before="240" w:after="120"/>
      </w:pPr>
      <w:r>
        <w:rPr>
          <w:rFonts w:ascii="Times New Roman" w:hAnsi="Times New Roman" w:eastAsia="Times New Roman"/>
          <w:b/>
          <w:sz w:val="28"/>
        </w:rPr>
        <w:t>2.9. Thiết kế module thực nghiệm và đánh giá (Demo hội đồng)</w:t>
      </w:r>
    </w:p>
    <w:p>
      <w:pPr>
        <w:spacing w:before="240" w:after="120"/>
      </w:pPr>
      <w:r>
        <w:rPr>
          <w:rFonts w:ascii="Times New Roman" w:hAnsi="Times New Roman" w:eastAsia="Times New Roman"/>
          <w:b/>
          <w:sz w:val="26"/>
        </w:rPr>
        <w:t>2.9.1. Mục tiêu và chức năng của module</w:t>
      </w:r>
    </w:p>
    <w:p>
      <w:pPr>
        <w:spacing w:lineRule="auto" w:line="360"/>
        <w:ind w:firstLine="567"/>
      </w:pPr>
      <w:r>
        <w:rPr>
          <w:rFonts w:ascii="Times New Roman" w:hAnsi="Times New Roman" w:eastAsia="Times New Roman"/>
          <w:b w:val="0"/>
          <w:sz w:val="26"/>
        </w:rPr>
        <w:t>Module này được thiết kế nhằm mục đích kiểm thử độc lập và trình diễn trực quan khả năng bảo mật của hệ thống Secure P2P Chat trước Hội đồng chấm khóa luận. Chức năng cốt lõi của module là cung cấp một dashboard đối sánh thời gian thực (real-time) giữa cơ chế mã hóa đầu cuối (End-to-End Encryption — E2EE) và mô hình kiến trúc máy chủ truyền thống không mã hóa.</w:t>
      </w:r>
    </w:p>
    <w:p>
      <w:pPr>
        <w:spacing w:lineRule="auto" w:line="360"/>
        <w:ind w:firstLine="567"/>
      </w:pPr>
      <w:r>
        <w:rPr>
          <w:rFonts w:ascii="Times New Roman" w:hAnsi="Times New Roman" w:eastAsia="Times New Roman"/>
          <w:b w:val="0"/>
          <w:sz w:val="26"/>
        </w:rPr>
        <w:t>Thông qua việc giả lập các kịch bản cấu hình lưu trữ tại máy chủ, module chứng minh rằng dữ liệu khi đi qua hoặc lưu tại server trung gian trong kiến trúc E2EE hoàn toàn là các chuỗi ciphertext ngẫu nhiên (dạng JSON Base64 chứa nonce, cipher text và MAC), không thể bị khai thác hay đọc hiểu bởi quản trị viên hệ thống hoặc bên thứ ba. Ngược lại, khi bật chế độ lưu plaintext có chủ đích, module mô phỏng rủi ro của các nền tảng chat server truyền thống (Zalo, Messenger…) — nơi hacker chiếm database có thể đọc trực tiếp nội dung hội thoại.</w:t>
      </w:r>
    </w:p>
    <w:p>
      <w:pPr>
        <w:spacing w:lineRule="auto" w:line="360"/>
        <w:ind w:firstLine="567"/>
      </w:pPr>
      <w:r>
        <w:rPr>
          <w:rFonts w:ascii="Times New Roman" w:hAnsi="Times New Roman" w:eastAsia="Times New Roman"/>
          <w:b w:val="0"/>
          <w:sz w:val="26"/>
        </w:rPr>
        <w:t>Về mặt kiến trúc, module demo được triển khai trên cả hai phía client và server, tách biệt khỏi luồng nghiệp vụ chat chính để không ảnh hưởng chế độ vận hành mặc định (privacy by design):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sz w:val="22"/>
              </w:rPr>
              <w:t>Thành phần</w:t>
            </w:r>
          </w:p>
        </w:tc>
        <w:tc>
          <w:tcPr>
            <w:tcW w:type="dxa" w:w="2880"/>
          </w:tcPr>
          <w:p>
            <w:r>
              <w:rPr>
                <w:rFonts w:ascii="Times New Roman" w:hAnsi="Times New Roman" w:eastAsia="Times New Roman"/>
                <w:b/>
                <w:sz w:val="22"/>
              </w:rPr>
              <w:t>File / Module</w:t>
            </w:r>
          </w:p>
        </w:tc>
        <w:tc>
          <w:tcPr>
            <w:tcW w:type="dxa" w:w="2880"/>
          </w:tcPr>
          <w:p>
            <w:r>
              <w:rPr>
                <w:rFonts w:ascii="Times New Roman" w:hAnsi="Times New Roman" w:eastAsia="Times New Roman"/>
                <w:b/>
                <w:sz w:val="22"/>
              </w:rPr>
              <w:t>Vai trò</w:t>
            </w:r>
          </w:p>
        </w:tc>
      </w:tr>
      <w:tr>
        <w:tc>
          <w:tcPr>
            <w:tcW w:type="dxa" w:w="2880"/>
          </w:tcPr>
          <w:p>
            <w:r>
              <w:t>Client UI</w:t>
            </w:r>
          </w:p>
        </w:tc>
        <w:tc>
          <w:tcPr>
            <w:tcW w:type="dxa" w:w="2880"/>
          </w:tcPr>
          <w:p>
            <w:r>
              <w:t>demo_settings_sheet.dart</w:t>
            </w:r>
          </w:p>
        </w:tc>
        <w:tc>
          <w:tcPr>
            <w:tcW w:type="dxa" w:w="2880"/>
          </w:tcPr>
          <w:p>
            <w:r>
              <w:t>Giao diện bật/tắt chế độ demo, copy URL /health</w:t>
            </w:r>
          </w:p>
        </w:tc>
      </w:tr>
      <w:tr>
        <w:tc>
          <w:tcPr>
            <w:tcW w:type="dxa" w:w="2880"/>
          </w:tcPr>
          <w:p>
            <w:r>
              <w:t>Client Service</w:t>
            </w:r>
          </w:p>
        </w:tc>
        <w:tc>
          <w:tcPr>
            <w:tcW w:type="dxa" w:w="2880"/>
          </w:tcPr>
          <w:p>
            <w:r>
              <w:t>demo_service.dart</w:t>
            </w:r>
          </w:p>
        </w:tc>
        <w:tc>
          <w:tcPr>
            <w:tcW w:type="dxa" w:w="2880"/>
          </w:tcPr>
          <w:p>
            <w:r>
              <w:t>Gọi REST API cấu hình demo từ app</w:t>
            </w:r>
          </w:p>
        </w:tc>
      </w:tr>
      <w:tr>
        <w:tc>
          <w:tcPr>
            <w:tcW w:type="dxa" w:w="2880"/>
          </w:tcPr>
          <w:p>
            <w:r>
              <w:t>Server Store</w:t>
            </w:r>
          </w:p>
        </w:tc>
        <w:tc>
          <w:tcPr>
            <w:tcW w:type="dxa" w:w="2880"/>
          </w:tcPr>
          <w:p>
            <w:r>
              <w:t>demoSettings.js, messageStore.js</w:t>
            </w:r>
          </w:p>
        </w:tc>
        <w:tc>
          <w:tcPr>
            <w:tcW w:type="dxa" w:w="2880"/>
          </w:tcPr>
          <w:p>
            <w:r>
              <w:t>Lưu cờ cấu hình và log tin nhắn in-memory</w:t>
            </w:r>
          </w:p>
        </w:tc>
      </w:tr>
      <w:tr>
        <w:tc>
          <w:tcPr>
            <w:tcW w:type="dxa" w:w="2880"/>
          </w:tcPr>
          <w:p>
            <w:r>
              <w:t>Server Handler</w:t>
            </w:r>
          </w:p>
        </w:tc>
        <w:tc>
          <w:tcPr>
            <w:tcW w:type="dxa" w:w="2880"/>
          </w:tcPr>
          <w:p>
            <w:r>
              <w:t>handlers.js (e2e-message)</w:t>
            </w:r>
          </w:p>
        </w:tc>
        <w:tc>
          <w:tcPr>
            <w:tcW w:type="dxa" w:w="2880"/>
          </w:tcPr>
          <w:p>
            <w:r>
              <w:t>Ghi log khi demo bật, relay ciphertext như bình thường</w:t>
            </w:r>
          </w:p>
        </w:tc>
      </w:tr>
      <w:tr>
        <w:tc>
          <w:tcPr>
            <w:tcW w:type="dxa" w:w="2880"/>
          </w:tcPr>
          <w:p>
            <w:r>
              <w:t>Dashboard</w:t>
            </w:r>
          </w:p>
        </w:tc>
        <w:tc>
          <w:tcPr>
            <w:tcW w:type="dxa" w:w="2880"/>
          </w:tcPr>
          <w:p>
            <w:r>
              <w:t>healthPage.js</w:t>
            </w:r>
          </w:p>
        </w:tc>
        <w:tc>
          <w:tcPr>
            <w:tcW w:type="dxa" w:w="2880"/>
          </w:tcPr>
          <w:p>
            <w:r>
              <w:t>Render HTML/JSON giám sát tại GET /health</w:t>
            </w:r>
          </w:p>
        </w:tc>
      </w:tr>
    </w:tbl>
    <w:p>
      <w:pPr>
        <w:spacing w:after="120"/>
      </w:pPr>
    </w:p>
    <w:p>
      <w:pPr>
        <w:spacing w:lineRule="auto" w:line="360"/>
        <w:ind w:firstLine="567"/>
      </w:pPr>
      <w:r>
        <w:rPr>
          <w:rFonts w:ascii="Times New Roman" w:hAnsi="Times New Roman" w:eastAsia="Times New Roman"/>
          <w:b w:val="0"/>
          <w:sz w:val="26"/>
        </w:rPr>
        <w:t>Ba chế độ vận hành của module được thiết kế để phục vụ lần lượt các mục tiêu trình diễn: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eastAsia="Times New Roman"/>
                <w:b/>
                <w:sz w:val="22"/>
              </w:rPr>
              <w:t>Chế độ</w:t>
            </w:r>
          </w:p>
        </w:tc>
        <w:tc>
          <w:tcPr>
            <w:tcW w:type="dxa" w:w="1440"/>
          </w:tcPr>
          <w:p>
            <w:r>
              <w:rPr>
                <w:rFonts w:ascii="Times New Roman" w:hAnsi="Times New Roman" w:eastAsia="Times New Roman"/>
                <w:b/>
                <w:sz w:val="22"/>
              </w:rPr>
              <w:t>storeMessagesOnServer</w:t>
            </w:r>
          </w:p>
        </w:tc>
        <w:tc>
          <w:tcPr>
            <w:tcW w:type="dxa" w:w="1440"/>
          </w:tcPr>
          <w:p>
            <w:r>
              <w:rPr>
                <w:rFonts w:ascii="Times New Roman" w:hAnsi="Times New Roman" w:eastAsia="Times New Roman"/>
                <w:b/>
                <w:sz w:val="22"/>
              </w:rPr>
              <w:t>storePlaintextOnServer</w:t>
            </w:r>
          </w:p>
        </w:tc>
        <w:tc>
          <w:tcPr>
            <w:tcW w:type="dxa" w:w="1440"/>
          </w:tcPr>
          <w:p>
            <w:r>
              <w:rPr>
                <w:rFonts w:ascii="Times New Roman" w:hAnsi="Times New Roman" w:eastAsia="Times New Roman"/>
                <w:b/>
                <w:sz w:val="22"/>
              </w:rPr>
              <w:t>Server lưu</w:t>
            </w:r>
          </w:p>
        </w:tc>
        <w:tc>
          <w:tcPr>
            <w:tcW w:type="dxa" w:w="1440"/>
          </w:tcPr>
          <w:p>
            <w:r>
              <w:rPr>
                <w:rFonts w:ascii="Times New Roman" w:hAnsi="Times New Roman" w:eastAsia="Times New Roman"/>
                <w:b/>
                <w:sz w:val="22"/>
              </w:rPr>
              <w:t>Đọc được?</w:t>
            </w:r>
          </w:p>
        </w:tc>
        <w:tc>
          <w:tcPr>
            <w:tcW w:type="dxa" w:w="1440"/>
          </w:tcPr>
          <w:p>
            <w:r>
              <w:rPr>
                <w:rFonts w:ascii="Times New Roman" w:hAnsi="Times New Roman" w:eastAsia="Times New Roman"/>
                <w:b/>
                <w:sz w:val="22"/>
              </w:rPr>
              <w:t>Mục đích demo</w:t>
            </w:r>
          </w:p>
        </w:tc>
      </w:tr>
      <w:tr>
        <w:tc>
          <w:tcPr>
            <w:tcW w:type="dxa" w:w="1440"/>
          </w:tcPr>
          <w:p>
            <w:r>
              <w:t>Mặc định (E2E)</w:t>
            </w:r>
          </w:p>
        </w:tc>
        <w:tc>
          <w:tcPr>
            <w:tcW w:type="dxa" w:w="1440"/>
          </w:tcPr>
          <w:p>
            <w:r>
              <w:t>false</w:t>
            </w:r>
          </w:p>
        </w:tc>
        <w:tc>
          <w:tcPr>
            <w:tcW w:type="dxa" w:w="1440"/>
          </w:tcPr>
          <w:p>
            <w:r>
              <w:t>false</w:t>
            </w:r>
          </w:p>
        </w:tc>
        <w:tc>
          <w:tcPr>
            <w:tcW w:type="dxa" w:w="1440"/>
          </w:tcPr>
          <w:p>
            <w:r>
              <w:t>Không lưu tin</w:t>
            </w:r>
          </w:p>
        </w:tc>
        <w:tc>
          <w:tcPr>
            <w:tcW w:type="dxa" w:w="1440"/>
          </w:tcPr>
          <w:p>
            <w:r>
              <w:t>—</w:t>
            </w:r>
          </w:p>
        </w:tc>
        <w:tc>
          <w:tcPr>
            <w:tcW w:type="dxa" w:w="1440"/>
          </w:tcPr>
          <w:p>
            <w:r>
              <w:t>Chứng minh privacy by design — messagesStored = 0</w:t>
            </w:r>
          </w:p>
        </w:tc>
      </w:tr>
      <w:tr>
        <w:tc>
          <w:tcPr>
            <w:tcW w:type="dxa" w:w="1440"/>
          </w:tcPr>
          <w:p>
            <w:r>
              <w:t>Lưu ciphertext</w:t>
            </w:r>
          </w:p>
        </w:tc>
        <w:tc>
          <w:tcPr>
            <w:tcW w:type="dxa" w:w="1440"/>
          </w:tcPr>
          <w:p>
            <w:r>
              <w:t>true</w:t>
            </w:r>
          </w:p>
        </w:tc>
        <w:tc>
          <w:tcPr>
            <w:tcW w:type="dxa" w:w="1440"/>
          </w:tcPr>
          <w:p>
            <w:r>
              <w:t>false</w:t>
            </w:r>
          </w:p>
        </w:tc>
        <w:tc>
          <w:tcPr>
            <w:tcW w:type="dxa" w:w="1440"/>
          </w:tcPr>
          <w:p>
            <w:r>
              <w:t>Blob JSON mã hóa</w:t>
            </w:r>
          </w:p>
        </w:tc>
        <w:tc>
          <w:tcPr>
            <w:tcW w:type="dxa" w:w="1440"/>
          </w:tcPr>
          <w:p>
            <w:r>
              <w:t>Không (E2E)</w:t>
            </w:r>
          </w:p>
        </w:tc>
        <w:tc>
          <w:tcPr>
            <w:tcW w:type="dxa" w:w="1440"/>
          </w:tcPr>
          <w:p>
            <w:r>
              <w:t>Chứng minh E2E ngay cả khi server lưu dữ liệu</w:t>
            </w:r>
          </w:p>
        </w:tc>
      </w:tr>
      <w:tr>
        <w:tc>
          <w:tcPr>
            <w:tcW w:type="dxa" w:w="1440"/>
          </w:tcPr>
          <w:p>
            <w:r>
              <w:t>Lưu plaintext</w:t>
            </w:r>
          </w:p>
        </w:tc>
        <w:tc>
          <w:tcPr>
            <w:tcW w:type="dxa" w:w="1440"/>
          </w:tcPr>
          <w:p>
            <w:r>
              <w:t>true</w:t>
            </w:r>
          </w:p>
        </w:tc>
        <w:tc>
          <w:tcPr>
            <w:tcW w:type="dxa" w:w="1440"/>
          </w:tcPr>
          <w:p>
            <w:r>
              <w:t>true</w:t>
            </w:r>
          </w:p>
        </w:tc>
        <w:tc>
          <w:tcPr>
            <w:tcW w:type="dxa" w:w="1440"/>
          </w:tcPr>
          <w:p>
            <w:r>
              <w:t>Nội dung gốc</w:t>
            </w:r>
          </w:p>
        </w:tc>
        <w:tc>
          <w:tcPr>
            <w:tcW w:type="dxa" w:w="1440"/>
          </w:tcPr>
          <w:p>
            <w:r>
              <w:t>Có (plaintext demo)</w:t>
            </w:r>
          </w:p>
        </w:tc>
        <w:tc>
          <w:tcPr>
            <w:tcW w:type="dxa" w:w="1440"/>
          </w:tcPr>
          <w:p>
            <w:r>
              <w:t>Đối chứng rủi ro chat server truyền thống</w:t>
            </w:r>
          </w:p>
        </w:tc>
      </w:tr>
    </w:tbl>
    <w:p>
      <w:pPr>
        <w:spacing w:after="120"/>
      </w:pPr>
    </w:p>
    <w:p>
      <w:pPr>
        <w:spacing w:before="240" w:after="120"/>
      </w:pPr>
      <w:r>
        <w:rPr>
          <w:rFonts w:ascii="Times New Roman" w:hAnsi="Times New Roman" w:eastAsia="Times New Roman"/>
          <w:b/>
          <w:sz w:val="26"/>
        </w:rPr>
        <w:t>2.9.2. Đặc tả các cổng giao tiếp API (API Endpoints)</w:t>
      </w:r>
    </w:p>
    <w:p>
      <w:pPr>
        <w:spacing w:lineRule="auto" w:line="360"/>
        <w:ind w:firstLine="567"/>
      </w:pPr>
      <w:r>
        <w:rPr>
          <w:rFonts w:ascii="Times New Roman" w:hAnsi="Times New Roman" w:eastAsia="Times New Roman"/>
          <w:b w:val="0"/>
          <w:sz w:val="26"/>
        </w:rPr>
        <w:t>Hệ thống triển khai hai nhóm phương thức giao tiếp chính phục vụ riêng cho module thực nghiệm: (1) API cấu hình trạng thái lưu trữ trên server; (2) API truy xuất dữ liệu giám sát hệ thống.</w:t>
      </w:r>
    </w:p>
    <w:p>
      <w:pPr>
        <w:spacing w:before="240" w:after="120"/>
      </w:pPr>
      <w:r>
        <w:rPr>
          <w:rFonts w:ascii="Times New Roman" w:hAnsi="Times New Roman" w:eastAsia="Times New Roman"/>
          <w:b/>
          <w:sz w:val="26"/>
        </w:rPr>
        <w:t>API cấu hình trạng thái lưu trữ — POST /api/demo/settings</w:t>
      </w:r>
    </w:p>
    <w:p>
      <w:pPr>
        <w:spacing w:lineRule="auto" w:line="360"/>
        <w:ind w:firstLine="567"/>
      </w:pPr>
      <w:r>
        <w:rPr>
          <w:rFonts w:ascii="Times New Roman" w:hAnsi="Times New Roman" w:eastAsia="Times New Roman"/>
          <w:b w:val="0"/>
          <w:sz w:val="26"/>
        </w:rPr>
        <w:t>Endpoint: POST /api/demo/settings</w:t>
        <w:br/>
        <w:t>Mục đích: Thay đổi động hành vi lưu trữ tin nhắn trên máy chủ để phục vụ kịch bản demo kiểm thử.</w:t>
      </w:r>
    </w:p>
    <w:p>
      <w:pPr>
        <w:spacing w:lineRule="auto" w:line="360"/>
        <w:ind w:firstLine="567"/>
      </w:pPr>
      <w:r>
        <w:rPr>
          <w:rFonts w:ascii="Times New Roman" w:hAnsi="Times New Roman" w:eastAsia="Times New Roman"/>
          <w:b w:val="0"/>
          <w:sz w:val="26"/>
        </w:rPr>
        <w:t>Cấu trúc dữ liệu yêu cầu (Request Body — JSON):</w:t>
      </w:r>
    </w:p>
    <w:p>
      <w:pPr>
        <w:pStyle w:val="ListParagraph"/>
        <w:spacing w:lineRule="auto" w:line="360"/>
      </w:pPr>
      <w:r>
        <w:rPr>
          <w:rFonts w:ascii="Times New Roman" w:hAnsi="Times New Roman" w:eastAsia="Times New Roman"/>
          <w:b w:val="0"/>
          <w:sz w:val="26"/>
        </w:rPr>
        <w:t>• storeMessagesOnServer (boolean): Bật/tắt quyền lưu trữ gói tin trên server.</w:t>
      </w:r>
    </w:p>
    <w:p>
      <w:pPr>
        <w:pStyle w:val="ListParagraph"/>
        <w:spacing w:lineRule="auto" w:line="360"/>
      </w:pPr>
      <w:r>
        <w:rPr>
          <w:rFonts w:ascii="Times New Roman" w:hAnsi="Times New Roman" w:eastAsia="Times New Roman"/>
          <w:b w:val="0"/>
          <w:sz w:val="26"/>
        </w:rPr>
        <w:t>• storePlaintextOnServer (boolean): Bật/tắt việc cố tình lưu bản rõ (chỉ dùng để đối chứng).</w:t>
      </w:r>
    </w:p>
    <w:p>
      <w:pPr>
        <w:pStyle w:val="ListParagraph"/>
        <w:spacing w:lineRule="auto" w:line="360"/>
      </w:pPr>
      <w:r>
        <w:rPr>
          <w:rFonts w:ascii="Times New Roman" w:hAnsi="Times New Roman" w:eastAsia="Times New Roman"/>
          <w:b w:val="0"/>
          <w:sz w:val="26"/>
        </w:rPr>
        <w:t>• clearMessages (boolean, tùy chọn): Xóa toàn bộ log tin nhắn demo trên messageStore.</w:t>
      </w:r>
    </w:p>
    <w:p>
      <w:pPr>
        <w:spacing w:lineRule="auto" w:line="360"/>
        <w:ind w:firstLine="567"/>
      </w:pPr>
      <w:r>
        <w:rPr>
          <w:rFonts w:ascii="Times New Roman" w:hAnsi="Times New Roman" w:eastAsia="Times New Roman"/>
          <w:b w:val="0"/>
          <w:sz w:val="26"/>
        </w:rPr>
        <w:t>Ví dụ request body:</w:t>
      </w:r>
    </w:p>
    <w:p>
      <w:pPr>
        <w:pStyle w:val="ListParagraph"/>
        <w:spacing w:lineRule="auto" w:line="360"/>
      </w:pPr>
      <w:r>
        <w:rPr>
          <w:rFonts w:ascii="Times New Roman" w:hAnsi="Times New Roman" w:eastAsia="Times New Roman"/>
          <w:b w:val="0"/>
          <w:sz w:val="26"/>
        </w:rPr>
        <w:t>• { "storeMessagesOnServer": true, "storePlaintextOnServer": false }</w:t>
      </w:r>
    </w:p>
    <w:p>
      <w:pPr>
        <w:pStyle w:val="ListParagraph"/>
        <w:spacing w:lineRule="auto" w:line="360"/>
      </w:pPr>
      <w:r>
        <w:rPr>
          <w:rFonts w:ascii="Times New Roman" w:hAnsi="Times New Roman" w:eastAsia="Times New Roman"/>
          <w:b w:val="0"/>
          <w:sz w:val="26"/>
        </w:rPr>
        <w:t>• { "storeMessagesOnServer": true, "storePlaintextOnServer": true }</w:t>
      </w:r>
    </w:p>
    <w:p>
      <w:pPr>
        <w:pStyle w:val="ListParagraph"/>
        <w:spacing w:lineRule="auto" w:line="360"/>
      </w:pPr>
      <w:r>
        <w:rPr>
          <w:rFonts w:ascii="Times New Roman" w:hAnsi="Times New Roman" w:eastAsia="Times New Roman"/>
          <w:b w:val="0"/>
          <w:sz w:val="26"/>
        </w:rPr>
        <w:t>• { "clearMessages": true }</w:t>
      </w:r>
    </w:p>
    <w:p>
      <w:pPr>
        <w:spacing w:lineRule="auto" w:line="360"/>
        <w:ind w:firstLine="567"/>
      </w:pPr>
      <w:r>
        <w:rPr>
          <w:rFonts w:ascii="Times New Roman" w:hAnsi="Times New Roman" w:eastAsia="Times New Roman"/>
          <w:b w:val="0"/>
          <w:sz w:val="26"/>
        </w:rPr>
        <w:t>Nguyên lý hoạt động: Khi cấu hình storePlaintextOnServer nhận giá trị true, máy chủ sẽ thử nghiệm ghi lại dữ liệu thô nhận được từ client (trường demoPlaintext trong event e2e-message) để chứng minh tính năng bảo mật — nếu là kết nối truyền thống thì thấy bản rõ, nếu là E2EE thì chỉ thấy bản mã. Khi storeMessagesOnServer = false, server không ghi messageStore dù client vẫn relay ciphertext bình thường.</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sz w:val="22"/>
              </w:rPr>
              <w:t>Thuộc tính</w:t>
            </w:r>
          </w:p>
        </w:tc>
        <w:tc>
          <w:tcPr>
            <w:tcW w:type="dxa" w:w="4320"/>
          </w:tcPr>
          <w:p>
            <w:r>
              <w:rPr>
                <w:rFonts w:ascii="Times New Roman" w:hAnsi="Times New Roman" w:eastAsia="Times New Roman"/>
                <w:b/>
                <w:sz w:val="22"/>
              </w:rPr>
              <w:t>Giá trị</w:t>
            </w:r>
          </w:p>
        </w:tc>
      </w:tr>
      <w:tr>
        <w:tc>
          <w:tcPr>
            <w:tcW w:type="dxa" w:w="4320"/>
          </w:tcPr>
          <w:p>
            <w:r>
              <w:t>Phương thức</w:t>
            </w:r>
          </w:p>
        </w:tc>
        <w:tc>
          <w:tcPr>
            <w:tcW w:type="dxa" w:w="4320"/>
          </w:tcPr>
          <w:p>
            <w:r>
              <w:t>POST</w:t>
            </w:r>
          </w:p>
        </w:tc>
      </w:tr>
      <w:tr>
        <w:tc>
          <w:tcPr>
            <w:tcW w:type="dxa" w:w="4320"/>
          </w:tcPr>
          <w:p>
            <w:r>
              <w:t>Content-Type</w:t>
            </w:r>
          </w:p>
        </w:tc>
        <w:tc>
          <w:tcPr>
            <w:tcW w:type="dxa" w:w="4320"/>
          </w:tcPr>
          <w:p>
            <w:r>
              <w:t>application/json</w:t>
            </w:r>
          </w:p>
        </w:tc>
      </w:tr>
      <w:tr>
        <w:tc>
          <w:tcPr>
            <w:tcW w:type="dxa" w:w="4320"/>
          </w:tcPr>
          <w:p>
            <w:r>
              <w:t>Response</w:t>
            </w:r>
          </w:p>
        </w:tc>
        <w:tc>
          <w:tcPr>
            <w:tcW w:type="dxa" w:w="4320"/>
          </w:tcPr>
          <w:p>
            <w:r>
              <w:t>200 OK + {storeMessagesOnServer, storePlaintextOnServer}</w:t>
            </w:r>
          </w:p>
        </w:tc>
      </w:tr>
      <w:tr>
        <w:tc>
          <w:tcPr>
            <w:tcW w:type="dxa" w:w="4320"/>
          </w:tcPr>
          <w:p>
            <w:r>
              <w:t>Gọi từ</w:t>
            </w:r>
          </w:p>
        </w:tc>
        <w:tc>
          <w:tcPr>
            <w:tcW w:type="dxa" w:w="4320"/>
          </w:tcPr>
          <w:p>
            <w:r>
              <w:t>DemoService.updateSettings() trên Flutter app</w:t>
            </w:r>
          </w:p>
        </w:tc>
      </w:tr>
    </w:tbl>
    <w:p>
      <w:pPr>
        <w:spacing w:after="120"/>
      </w:pPr>
    </w:p>
    <w:p>
      <w:pPr>
        <w:spacing w:lineRule="auto" w:line="360"/>
        <w:ind w:firstLine="567"/>
      </w:pPr>
      <w:r>
        <w:rPr>
          <w:rFonts w:ascii="Times New Roman" w:hAnsi="Times New Roman" w:eastAsia="Times New Roman"/>
          <w:b w:val="0"/>
          <w:sz w:val="26"/>
        </w:rPr>
        <w:t>Bổ sung: GET /api/demo/settings trả về trạng thái cấu hình hiện tại — dùng khi app mở lại để đồng bộ toggle với server.</w:t>
      </w:r>
    </w:p>
    <w:p>
      <w:pPr>
        <w:spacing w:before="240" w:after="120"/>
      </w:pPr>
      <w:r>
        <w:rPr>
          <w:rFonts w:ascii="Times New Roman" w:hAnsi="Times New Roman" w:eastAsia="Times New Roman"/>
          <w:b/>
          <w:sz w:val="26"/>
        </w:rPr>
        <w:t>API truy xuất dữ liệu giám sát — GET /health</w:t>
      </w:r>
    </w:p>
    <w:p>
      <w:pPr>
        <w:spacing w:lineRule="auto" w:line="360"/>
        <w:ind w:firstLine="567"/>
      </w:pPr>
      <w:r>
        <w:rPr>
          <w:rFonts w:ascii="Times New Roman" w:hAnsi="Times New Roman" w:eastAsia="Times New Roman"/>
          <w:b w:val="0"/>
          <w:sz w:val="26"/>
        </w:rPr>
        <w:t>Endpoint: GET /health</w:t>
        <w:br/>
        <w:t>Mục đích: Trả về giao diện trực quan giám sát các gói tin đang đi qua hoặc được lưu trữ tại bộ nhớ đệm (in-memory) của máy chủ.</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sz w:val="22"/>
              </w:rPr>
              <w:t>Tham số / Biến thể</w:t>
            </w:r>
          </w:p>
        </w:tc>
        <w:tc>
          <w:tcPr>
            <w:tcW w:type="dxa" w:w="2880"/>
          </w:tcPr>
          <w:p>
            <w:r>
              <w:rPr>
                <w:rFonts w:ascii="Times New Roman" w:hAnsi="Times New Roman" w:eastAsia="Times New Roman"/>
                <w:b/>
                <w:sz w:val="22"/>
              </w:rPr>
              <w:t>Kiểu phản hồi</w:t>
            </w:r>
          </w:p>
        </w:tc>
        <w:tc>
          <w:tcPr>
            <w:tcW w:type="dxa" w:w="2880"/>
          </w:tcPr>
          <w:p>
            <w:r>
              <w:rPr>
                <w:rFonts w:ascii="Times New Roman" w:hAnsi="Times New Roman" w:eastAsia="Times New Roman"/>
                <w:b/>
                <w:sz w:val="22"/>
              </w:rPr>
              <w:t>Mô tả</w:t>
            </w:r>
          </w:p>
        </w:tc>
      </w:tr>
      <w:tr>
        <w:tc>
          <w:tcPr>
            <w:tcW w:type="dxa" w:w="2880"/>
          </w:tcPr>
          <w:p>
            <w:r>
              <w:t>GET /health</w:t>
            </w:r>
          </w:p>
        </w:tc>
        <w:tc>
          <w:tcPr>
            <w:tcW w:type="dxa" w:w="2880"/>
          </w:tcPr>
          <w:p>
            <w:r>
              <w:t>text/html</w:t>
            </w:r>
          </w:p>
        </w:tc>
        <w:tc>
          <w:tcPr>
            <w:tcW w:type="dxa" w:w="2880"/>
          </w:tcPr>
          <w:p>
            <w:r>
              <w:t>Dashboard HTML động cho hội đồng chiếu màn hình</w:t>
            </w:r>
          </w:p>
        </w:tc>
      </w:tr>
      <w:tr>
        <w:tc>
          <w:tcPr>
            <w:tcW w:type="dxa" w:w="2880"/>
          </w:tcPr>
          <w:p>
            <w:r>
              <w:t>GET /health?format=json</w:t>
            </w:r>
          </w:p>
        </w:tc>
        <w:tc>
          <w:tcPr>
            <w:tcW w:type="dxa" w:w="2880"/>
          </w:tcPr>
          <w:p>
            <w:r>
              <w:t>application/json</w:t>
            </w:r>
          </w:p>
        </w:tc>
        <w:tc>
          <w:tcPr>
            <w:tcW w:type="dxa" w:w="2880"/>
          </w:tcPr>
          <w:p>
            <w:r>
              <w:t>Dữ liệu máy đọc: status, messagesStored, demo, messages[]</w:t>
            </w:r>
          </w:p>
        </w:tc>
      </w:tr>
    </w:tbl>
    <w:p>
      <w:pPr>
        <w:spacing w:after="120"/>
      </w:pPr>
    </w:p>
    <w:p>
      <w:pPr>
        <w:spacing w:lineRule="auto" w:line="360"/>
        <w:ind w:firstLine="567"/>
      </w:pPr>
      <w:r>
        <w:rPr>
          <w:rFonts w:ascii="Times New Roman" w:hAnsi="Times New Roman" w:eastAsia="Times New Roman"/>
          <w:b w:val="0"/>
          <w:sz w:val="26"/>
        </w:rPr>
        <w:t>Cấu trúc JSON phản hồi (buildHealthJson): { status, totalUsers, onlineUsers, messagesStored, demo: {storeMessagesOnServer, storePlaintextOnServer}, messages: [...] }. Khi demo tắt, messagesStored luôn trả về 0 và mảng messages rỗng — phản ánh đúng chế độ production.</w:t>
      </w:r>
    </w:p>
    <w:p>
      <w:pPr>
        <w:spacing w:before="240" w:after="120"/>
      </w:pPr>
      <w:r>
        <w:rPr>
          <w:rFonts w:ascii="Times New Roman" w:hAnsi="Times New Roman" w:eastAsia="Times New Roman"/>
          <w:b/>
          <w:sz w:val="26"/>
        </w:rPr>
        <w:t>2.9.3. Thiết kế giao diện Dashboard đối sánh trực quan (GET /health)</w:t>
      </w:r>
    </w:p>
    <w:p>
      <w:pPr>
        <w:spacing w:lineRule="auto" w:line="360"/>
        <w:ind w:firstLine="567"/>
      </w:pPr>
      <w:r>
        <w:rPr>
          <w:rFonts w:ascii="Times New Roman" w:hAnsi="Times New Roman" w:eastAsia="Times New Roman"/>
          <w:b w:val="0"/>
          <w:sz w:val="26"/>
        </w:rPr>
        <w:t>Giao diện giám sát được thiết kế dưới dạng bảng quản trị (HTML Dashboard) tối giản, cập nhật trạng thái động khi hội đồng refresh trình duyệt. Module healthPage.js render trang HTML gồm các vùng thông tin sau:</w:t>
      </w:r>
    </w:p>
    <w:p>
      <w:pPr>
        <w:pStyle w:val="ListParagraph"/>
        <w:spacing w:lineRule="auto" w:line="360"/>
      </w:pPr>
      <w:r>
        <w:rPr>
          <w:rFonts w:ascii="Times New Roman" w:hAnsi="Times New Roman" w:eastAsia="Times New Roman"/>
          <w:b w:val="0"/>
          <w:sz w:val="26"/>
        </w:rPr>
        <w:t>• Thẻ thống kê (cards): Trạng thái server (OK), số tài khoản, số user online, số tin nhắn lưu trên server.</w:t>
      </w:r>
    </w:p>
    <w:p>
      <w:pPr>
        <w:pStyle w:val="ListParagraph"/>
        <w:spacing w:lineRule="auto" w:line="360"/>
      </w:pPr>
      <w:r>
        <w:rPr>
          <w:rFonts w:ascii="Times New Roman" w:hAnsi="Times New Roman" w:eastAsia="Times New Roman"/>
          <w:b w:val="0"/>
          <w:sz w:val="26"/>
        </w:rPr>
        <w:t>• Badge cấu hình demo: Hiển thị BẬT/TẮT cho storeMessagesOnServer và storePlaintextOnServer.</w:t>
      </w:r>
    </w:p>
    <w:p>
      <w:pPr>
        <w:pStyle w:val="ListParagraph"/>
        <w:spacing w:lineRule="auto" w:line="360"/>
      </w:pPr>
      <w:r>
        <w:rPr>
          <w:rFonts w:ascii="Times New Roman" w:hAnsi="Times New Roman" w:eastAsia="Times New Roman"/>
          <w:b w:val="0"/>
          <w:sz w:val="26"/>
        </w:rPr>
        <w:t>• Khung ghi chú (note): Giải thích ba chế độ — mặc định E2E, lưu ciphertext, lưu plaintext.</w:t>
      </w:r>
    </w:p>
    <w:p>
      <w:pPr>
        <w:pStyle w:val="ListParagraph"/>
        <w:spacing w:lineRule="auto" w:line="360"/>
      </w:pPr>
      <w:r>
        <w:rPr>
          <w:rFonts w:ascii="Times New Roman" w:hAnsi="Times New Roman" w:eastAsia="Times New Roman"/>
          <w:b w:val="0"/>
          <w:sz w:val="26"/>
        </w:rPr>
        <w:t>• Bảng đối chứng tin nhắn: Liệt kê từng gói tin đã ghi vào messageStore khi demo bật.</w:t>
      </w:r>
    </w:p>
    <w:p>
      <w:pPr>
        <w:spacing w:lineRule="auto" w:line="360"/>
        <w:ind w:firstLine="567"/>
      </w:pPr>
      <w:r>
        <w:rPr>
          <w:rFonts w:ascii="Times New Roman" w:hAnsi="Times New Roman" w:eastAsia="Times New Roman"/>
          <w:b w:val="0"/>
          <w:sz w:val="26"/>
        </w:rPr>
        <w:t>Bảng tin nhắn trên server được thiết kế với các cột kiểm thử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sz w:val="22"/>
              </w:rPr>
              <w:t>Tên cột</w:t>
            </w:r>
          </w:p>
        </w:tc>
        <w:tc>
          <w:tcPr>
            <w:tcW w:type="dxa" w:w="2880"/>
          </w:tcPr>
          <w:p>
            <w:r>
              <w:rPr>
                <w:rFonts w:ascii="Times New Roman" w:hAnsi="Times New Roman" w:eastAsia="Times New Roman"/>
                <w:b/>
                <w:sz w:val="22"/>
              </w:rPr>
              <w:t>Kiểu dữ liệu</w:t>
            </w:r>
          </w:p>
        </w:tc>
        <w:tc>
          <w:tcPr>
            <w:tcW w:type="dxa" w:w="2880"/>
          </w:tcPr>
          <w:p>
            <w:r>
              <w:rPr>
                <w:rFonts w:ascii="Times New Roman" w:hAnsi="Times New Roman" w:eastAsia="Times New Roman"/>
                <w:b/>
                <w:sz w:val="22"/>
              </w:rPr>
              <w:t>Mô tả chức năng</w:t>
            </w:r>
          </w:p>
        </w:tc>
      </w:tr>
      <w:tr>
        <w:tc>
          <w:tcPr>
            <w:tcW w:type="dxa" w:w="2880"/>
          </w:tcPr>
          <w:p>
            <w:r>
              <w:t>#</w:t>
            </w:r>
          </w:p>
        </w:tc>
        <w:tc>
          <w:tcPr>
            <w:tcW w:type="dxa" w:w="2880"/>
          </w:tcPr>
          <w:p>
            <w:r>
              <w:t>Integer</w:t>
            </w:r>
          </w:p>
        </w:tc>
        <w:tc>
          <w:tcPr>
            <w:tcW w:type="dxa" w:w="2880"/>
          </w:tcPr>
          <w:p>
            <w:r>
              <w:t>Số thứ tự bản ghi trong messageStore</w:t>
            </w:r>
          </w:p>
        </w:tc>
      </w:tr>
      <w:tr>
        <w:tc>
          <w:tcPr>
            <w:tcW w:type="dxa" w:w="2880"/>
          </w:tcPr>
          <w:p>
            <w:r>
              <w:t>Từ (From)</w:t>
            </w:r>
          </w:p>
        </w:tc>
        <w:tc>
          <w:tcPr>
            <w:tcW w:type="dxa" w:w="2880"/>
          </w:tcPr>
          <w:p>
            <w:r>
              <w:t>String</w:t>
            </w:r>
          </w:p>
        </w:tc>
        <w:tc>
          <w:tcPr>
            <w:tcW w:type="dxa" w:w="2880"/>
          </w:tcPr>
          <w:p>
            <w:r>
              <w:t>Username người gửi (định danh client)</w:t>
            </w:r>
          </w:p>
        </w:tc>
      </w:tr>
      <w:tr>
        <w:tc>
          <w:tcPr>
            <w:tcW w:type="dxa" w:w="2880"/>
          </w:tcPr>
          <w:p>
            <w:r>
              <w:t>Đến (To)</w:t>
            </w:r>
          </w:p>
        </w:tc>
        <w:tc>
          <w:tcPr>
            <w:tcW w:type="dxa" w:w="2880"/>
          </w:tcPr>
          <w:p>
            <w:r>
              <w:t>String</w:t>
            </w:r>
          </w:p>
        </w:tc>
        <w:tc>
          <w:tcPr>
            <w:tcW w:type="dxa" w:w="2880"/>
          </w:tcPr>
          <w:p>
            <w:r>
              <w:t>Username người nhận (định danh đích)</w:t>
            </w:r>
          </w:p>
        </w:tc>
      </w:tr>
      <w:tr>
        <w:tc>
          <w:tcPr>
            <w:tcW w:type="dxa" w:w="2880"/>
          </w:tcPr>
          <w:p>
            <w:r>
              <w:t>Thời gian</w:t>
            </w:r>
          </w:p>
        </w:tc>
        <w:tc>
          <w:tcPr>
            <w:tcW w:type="dxa" w:w="2880"/>
          </w:tcPr>
          <w:p>
            <w:r>
              <w:t>DateTime</w:t>
            </w:r>
          </w:p>
        </w:tc>
        <w:tc>
          <w:tcPr>
            <w:tcW w:type="dxa" w:w="2880"/>
          </w:tcPr>
          <w:p>
            <w:r>
              <w:t>Timestamp lúc server nhận gói tin</w:t>
            </w:r>
          </w:p>
        </w:tc>
      </w:tr>
      <w:tr>
        <w:tc>
          <w:tcPr>
            <w:tcW w:type="dxa" w:w="2880"/>
          </w:tcPr>
          <w:p>
            <w:r>
              <w:t>Nội dung server thấy (Server Content)</w:t>
            </w:r>
          </w:p>
        </w:tc>
        <w:tc>
          <w:tcPr>
            <w:tcW w:type="dxa" w:w="2880"/>
          </w:tcPr>
          <w:p>
            <w:r>
              <w:t>String (JSON/Base64)</w:t>
            </w:r>
          </w:p>
        </w:tc>
        <w:tc>
          <w:tcPr>
            <w:tcW w:type="dxa" w:w="2880"/>
          </w:tcPr>
          <w:p>
            <w:r>
              <w:t>Dữ liệu thực tế server lưu: bản rõ (plaintext demo) hoặc chuỗi mã hóa (E2EE)</w:t>
            </w:r>
          </w:p>
        </w:tc>
      </w:tr>
      <w:tr>
        <w:tc>
          <w:tcPr>
            <w:tcW w:type="dxa" w:w="2880"/>
          </w:tcPr>
          <w:p>
            <w:r>
              <w:t>Đọc được? (Readable?)</w:t>
            </w:r>
          </w:p>
        </w:tc>
        <w:tc>
          <w:tcPr>
            <w:tcW w:type="dxa" w:w="2880"/>
          </w:tcPr>
          <w:p>
            <w:r>
              <w:t>Label / Boolean</w:t>
            </w:r>
          </w:p>
        </w:tc>
        <w:tc>
          <w:tcPr>
            <w:tcW w:type="dxa" w:w="2880"/>
          </w:tcPr>
          <w:p>
            <w:r>
              <w:t>CÓ — nếu server đọc được nội dung (plaintext demo); KHÔNG (E2E) — nếu chỉ thấy ciphertext</w:t>
            </w:r>
          </w:p>
        </w:tc>
      </w:tr>
    </w:tbl>
    <w:p>
      <w:pPr>
        <w:spacing w:after="120"/>
      </w:pPr>
    </w:p>
    <w:p>
      <w:pPr>
        <w:spacing w:lineRule="auto" w:line="360"/>
        <w:ind w:firstLine="567"/>
      </w:pPr>
      <w:r>
        <w:rPr>
          <w:rFonts w:ascii="Times New Roman" w:hAnsi="Times New Roman" w:eastAsia="Times New Roman"/>
          <w:b w:val="0"/>
          <w:sz w:val="26"/>
        </w:rPr>
        <w:t>Trên giao diện client, DemoSettingsSheet cung cấp hai SwitchListTile tương ứng hai cờ cấu hình, kèm URL /health có thể copy để hội đồng mở trên laptop. Nút "Xóa log server" gọi POST /api/demo/settings với clearMessages=true — reset messageStore trước mỗi lượt trình diễn.</w:t>
      </w:r>
    </w:p>
    <w:p>
      <w:pPr>
        <w:spacing w:lineRule="auto" w:line="360"/>
        <w:ind w:firstLine="567"/>
      </w:pPr>
      <w:r>
        <w:rPr>
          <w:rFonts w:ascii="Times New Roman" w:hAnsi="Times New Roman" w:eastAsia="Times New Roman"/>
          <w:b w:val="0"/>
          <w:sz w:val="26"/>
        </w:rPr>
        <w:t>Luồng trình diễn đề xuất trước hội đồng: (1) Mở /health — xác nhận messagesStored = 0; (2) Hai điện thoại chat ở chế độ mặc định — refresh /health vẫn 0; (3) Bật lưu ciphertext — chat thêm — /health hiện blob mã hóa, cột Đọc được? = Không; (4) Bật thêm plaintext — so sánh rủi ro; (5) Tắt demo — nhấn mạnh chế độ thực của sản phẩm.</w:t>
      </w:r>
    </w:p>
    <w:p>
      <w:pPr>
        <w:spacing w:before="240" w:after="120"/>
      </w:pPr>
      <w:r>
        <w:rPr>
          <w:rFonts w:ascii="Times New Roman" w:hAnsi="Times New Roman" w:eastAsia="Times New Roman"/>
          <w:b/>
          <w:sz w:val="28"/>
        </w:rPr>
        <w:t>2.10. Kết luận chương</w:t>
      </w:r>
    </w:p>
    <w:p>
      <w:pPr>
        <w:spacing w:lineRule="auto" w:line="360"/>
        <w:ind w:firstLine="567"/>
      </w:pPr>
      <w:r>
        <w:rPr>
          <w:rFonts w:ascii="Times New Roman" w:hAnsi="Times New Roman" w:eastAsia="Times New Roman"/>
          <w:b w:val="0"/>
          <w:sz w:val="26"/>
        </w:rPr>
        <w:t>Chương 2 đã hoàn thành giai đoạn phân tích và thiết kế hệ thống Secure P2P Chat một cách toàn diện. Mục 2.1 phân tích bài toán từ góc độ thực tế, xác định 9 yêu cầu chức năng (FR01–FR09), 10 yêu cầu phi chức năng (NFR01–NFR10), các ràng buộc mạng/hạ tầng/phạm vi, và đề xuất kiến trúc lai Flutter + Signaling Server + chiến lược relay-first.</w:t>
      </w:r>
    </w:p>
    <w:p>
      <w:pPr>
        <w:spacing w:lineRule="auto" w:line="360"/>
        <w:ind w:firstLine="567"/>
      </w:pPr>
      <w:r>
        <w:rPr>
          <w:rFonts w:ascii="Times New Roman" w:hAnsi="Times New Roman" w:eastAsia="Times New Roman"/>
          <w:b w:val="0"/>
          <w:sz w:val="26"/>
        </w:rPr>
        <w:t>Mục 2.2 và 2.3 xác định ba tác nhân chính, phân tích ranh giới tin cậy, và mô tả chi tiết bảy use case (UC01–UC07) với tiền điều kiện, luồng chính, luồng phụ và hậu điều kiện. Mục 2.4 trình bày sáu luồng dữ liệu: đăng ký, đăng nhập, vào phòng, gửi tin E2E relay, WebRTC P2P song song, và chiến lược relay-first — đảm bảo plaintext chỉ tồn tại trên thiết bị client.</w:t>
      </w:r>
    </w:p>
    <w:p>
      <w:pPr>
        <w:spacing w:lineRule="auto" w:line="360"/>
        <w:ind w:firstLine="567"/>
      </w:pPr>
      <w:r>
        <w:rPr>
          <w:rFonts w:ascii="Times New Roman" w:hAnsi="Times New Roman" w:eastAsia="Times New Roman"/>
          <w:b w:val="0"/>
          <w:sz w:val="26"/>
        </w:rPr>
        <w:t>Mục 2.5 phân rã kiến trúc phần mềm thành 11 module Flutter và 9 module Node.js, áp dụng các mẫu thiết kế Layered Architecture, Mediator, Strategy và Fail-secure. Mục 2.6 bổ sung biểu đồ trình tự cho quy trình bắt đầu phiên chat. Mục 2.7 thiết kế schema SQLite (2 bảng messages/conversations) và mô hình lưu trữ server local-first (users.json, không bảng messages mặc định). Mục 2.8 quy định 14 event Socket.IO và 4 REST endpoint. Mục 2.9 thiết kế module thực nghiệm và đánh giá (Demo hội đồng) với mục tiêu, đặc tả API (POST /api/demo/settings, GET /health) và dashboard đối sánh trực quan ba chế độ E2E.</w:t>
      </w:r>
    </w:p>
    <w:p>
      <w:pPr>
        <w:spacing w:lineRule="auto" w:line="360"/>
        <w:ind w:firstLine="567"/>
      </w:pPr>
      <w:r>
        <w:rPr>
          <w:rFonts w:ascii="Times New Roman" w:hAnsi="Times New Roman" w:eastAsia="Times New Roman"/>
          <w:b w:val="0"/>
          <w:sz w:val="26"/>
        </w:rPr>
        <w:t>Như vậy, Chương 2 đã chuyển hóa nền tảng lý thuyết Chương 1 thành bản thiết kế cụ thể, có thể triển khai và kiểm thử được. Chương 3 sẽ trình bày quá trình cài đặt mã nguồn, triển khai trên Render, thực hiện bảy kịch bản kiểm thử và đánh giá mức độ đáp ứng các yêu cầu FR/NFR đã đề ra.</w:t>
      </w:r>
    </w:p>
    <w:p>
      <w:r>
        <w:br w:type="page"/>
      </w:r>
    </w:p>
    <w:p>
      <w:pPr>
        <w:spacing w:before="240" w:after="120"/>
      </w:pPr>
      <w:r>
        <w:rPr>
          <w:rFonts w:ascii="Times New Roman" w:hAnsi="Times New Roman" w:eastAsia="Times New Roman"/>
          <w:b/>
          <w:sz w:val="32"/>
        </w:rPr>
        <w:t>CHƯƠNG 3. CÀI ĐẶT, TRIỂN KHAI VÀ THỬ NGHIỆM</w:t>
      </w:r>
    </w:p>
    <w:p>
      <w:pPr>
        <w:spacing w:before="240" w:after="120"/>
      </w:pPr>
      <w:r>
        <w:rPr>
          <w:rFonts w:ascii="Times New Roman" w:hAnsi="Times New Roman" w:eastAsia="Times New Roman"/>
          <w:b/>
          <w:sz w:val="28"/>
        </w:rPr>
        <w:t>3.1. Môi trường và triển khai</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sz w:val="22"/>
              </w:rPr>
              <w:t>Hạng mục</w:t>
            </w:r>
          </w:p>
        </w:tc>
        <w:tc>
          <w:tcPr>
            <w:tcW w:type="dxa" w:w="4320"/>
          </w:tcPr>
          <w:p>
            <w:r>
              <w:rPr>
                <w:rFonts w:ascii="Times New Roman" w:hAnsi="Times New Roman" w:eastAsia="Times New Roman"/>
                <w:b/>
                <w:sz w:val="22"/>
              </w:rPr>
              <w:t>Chi tiết</w:t>
            </w:r>
          </w:p>
        </w:tc>
      </w:tr>
      <w:tr>
        <w:tc>
          <w:tcPr>
            <w:tcW w:type="dxa" w:w="4320"/>
          </w:tcPr>
          <w:p>
            <w:r>
              <w:t>Client</w:t>
            </w:r>
          </w:p>
        </w:tc>
        <w:tc>
          <w:tcPr>
            <w:tcW w:type="dxa" w:w="4320"/>
          </w:tcPr>
          <w:p>
            <w:r>
              <w:t>Flutter 3.x, Android/iOS</w:t>
            </w:r>
          </w:p>
        </w:tc>
      </w:tr>
      <w:tr>
        <w:tc>
          <w:tcPr>
            <w:tcW w:type="dxa" w:w="4320"/>
          </w:tcPr>
          <w:p>
            <w:r>
              <w:t>Server</w:t>
            </w:r>
          </w:p>
        </w:tc>
        <w:tc>
          <w:tcPr>
            <w:tcW w:type="dxa" w:w="4320"/>
          </w:tcPr>
          <w:p>
            <w:r>
              <w:t>Node.js 20, Render.com</w:t>
            </w:r>
          </w:p>
        </w:tc>
      </w:tr>
      <w:tr>
        <w:tc>
          <w:tcPr>
            <w:tcW w:type="dxa" w:w="4320"/>
          </w:tcPr>
          <w:p>
            <w:r>
              <w:t>URL</w:t>
            </w:r>
          </w:p>
        </w:tc>
        <w:tc>
          <w:tcPr>
            <w:tcW w:type="dxa" w:w="4320"/>
          </w:tcPr>
          <w:p>
            <w:r>
              <w:t>https://utm-secure-p2p-chat.onrender.com</w:t>
            </w:r>
          </w:p>
        </w:tc>
      </w:tr>
      <w:tr>
        <w:tc>
          <w:tcPr>
            <w:tcW w:type="dxa" w:w="4320"/>
          </w:tcPr>
          <w:p>
            <w:r>
              <w:t>Repo</w:t>
            </w:r>
          </w:p>
        </w:tc>
        <w:tc>
          <w:tcPr>
            <w:tcW w:type="dxa" w:w="4320"/>
          </w:tcPr>
          <w:p>
            <w:r>
              <w:t>github.com/tranvietducdevwork/utm_secure_p2p_chat</w:t>
            </w:r>
          </w:p>
        </w:tc>
      </w:tr>
      <w:tr>
        <w:tc>
          <w:tcPr>
            <w:tcW w:type="dxa" w:w="4320"/>
          </w:tcPr>
          <w:p>
            <w:r>
              <w:t>JWT_SECRET</w:t>
            </w:r>
          </w:p>
        </w:tc>
        <w:tc>
          <w:tcPr>
            <w:tcW w:type="dxa" w:w="4320"/>
          </w:tcPr>
          <w:p>
            <w:r>
              <w:t>Biến môi trường trên Render</w:t>
            </w:r>
          </w:p>
        </w:tc>
      </w:tr>
    </w:tbl>
    <w:p>
      <w:pPr>
        <w:spacing w:after="120"/>
      </w:pPr>
    </w:p>
    <w:p>
      <w:pPr>
        <w:spacing w:before="240" w:after="120"/>
      </w:pPr>
      <w:r>
        <w:rPr>
          <w:rFonts w:ascii="Times New Roman" w:hAnsi="Times New Roman" w:eastAsia="Times New Roman"/>
          <w:b/>
          <w:sz w:val="28"/>
        </w:rPr>
        <w:t>3.2. Cài đặt tóm tắt</w:t>
      </w:r>
    </w:p>
    <w:p>
      <w:pPr>
        <w:pStyle w:val="ListParagraph"/>
        <w:spacing w:lineRule="auto" w:line="360"/>
      </w:pPr>
      <w:r>
        <w:rPr>
          <w:rFonts w:ascii="Times New Roman" w:hAnsi="Times New Roman" w:eastAsia="Times New Roman"/>
          <w:b w:val="0"/>
          <w:sz w:val="26"/>
        </w:rPr>
        <w:t>• Server: signaling_server/ — npm install, npm start; deploy Render rootDir signaling_server.</w:t>
      </w:r>
    </w:p>
    <w:p>
      <w:pPr>
        <w:pStyle w:val="ListParagraph"/>
        <w:spacing w:lineRule="auto" w:line="360"/>
      </w:pPr>
      <w:r>
        <w:rPr>
          <w:rFonts w:ascii="Times New Roman" w:hAnsi="Times New Roman" w:eastAsia="Times New Roman"/>
          <w:b w:val="0"/>
          <w:sz w:val="26"/>
        </w:rPr>
        <w:t>• App: flutter_app/ — flutter pub get; app_config.dart trỏ URL cloud.</w:t>
      </w:r>
    </w:p>
    <w:p>
      <w:pPr>
        <w:pStyle w:val="ListParagraph"/>
        <w:spacing w:lineRule="auto" w:line="360"/>
      </w:pPr>
      <w:r>
        <w:rPr>
          <w:rFonts w:ascii="Times New Roman" w:hAnsi="Times New Roman" w:eastAsia="Times New Roman"/>
          <w:b w:val="0"/>
          <w:sz w:val="26"/>
        </w:rPr>
        <w:t>• Không cần nhập IP LAN trên UI — URL cố định trong mã nguồn.</w:t>
      </w:r>
    </w:p>
    <w:p>
      <w:pPr>
        <w:spacing w:before="240" w:after="120"/>
      </w:pPr>
      <w:r>
        <w:rPr>
          <w:rFonts w:ascii="Times New Roman" w:hAnsi="Times New Roman" w:eastAsia="Times New Roman"/>
          <w:b/>
          <w:sz w:val="28"/>
        </w:rPr>
        <w:t>3.3. Kịch bản thử nghiệm chức năng</w:t>
      </w:r>
    </w:p>
    <w:p>
      <w:pPr>
        <w:spacing w:lineRule="auto" w:line="360"/>
        <w:ind w:firstLine="567"/>
      </w:pPr>
      <w:r>
        <w:rPr>
          <w:rFonts w:ascii="Times New Roman" w:hAnsi="Times New Roman" w:eastAsia="Times New Roman"/>
          <w:b w:val="0"/>
          <w:sz w:val="26"/>
        </w:rPr>
        <w:t>Các kịch bản được thiết kế theo mẫu: Mục tiêu → Các bước thực hiện → Kết quả mong đợi → Kết quả thực tế → Đánh giá (Đạt/Không đạt).</w:t>
      </w:r>
    </w:p>
    <w:p>
      <w:pPr>
        <w:spacing w:before="240" w:after="120"/>
      </w:pPr>
      <w:r>
        <w:rPr>
          <w:rFonts w:ascii="Times New Roman" w:hAnsi="Times New Roman" w:eastAsia="Times New Roman"/>
          <w:b/>
          <w:sz w:val="26"/>
        </w:rPr>
        <w:t>Kịch bản KT01: Đăng ký và đăng nhập</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sz w:val="22"/>
              </w:rPr>
              <w:t>Hạng mục</w:t>
            </w:r>
          </w:p>
        </w:tc>
        <w:tc>
          <w:tcPr>
            <w:tcW w:type="dxa" w:w="4320"/>
          </w:tcPr>
          <w:p>
            <w:r>
              <w:rPr>
                <w:rFonts w:ascii="Times New Roman" w:hAnsi="Times New Roman" w:eastAsia="Times New Roman"/>
                <w:b/>
                <w:sz w:val="22"/>
              </w:rPr>
              <w:t>Nội dung</w:t>
            </w:r>
          </w:p>
        </w:tc>
      </w:tr>
      <w:tr>
        <w:tc>
          <w:tcPr>
            <w:tcW w:type="dxa" w:w="4320"/>
          </w:tcPr>
          <w:p>
            <w:r>
              <w:t>Mục tiêu</w:t>
            </w:r>
          </w:p>
        </w:tc>
        <w:tc>
          <w:tcPr>
            <w:tcW w:type="dxa" w:w="4320"/>
          </w:tcPr>
          <w:p>
            <w:r>
              <w:t>Xác minh tạo tài khoản và đăng nhập qua server cloud</w:t>
            </w:r>
          </w:p>
        </w:tc>
      </w:tr>
      <w:tr>
        <w:tc>
          <w:tcPr>
            <w:tcW w:type="dxa" w:w="4320"/>
          </w:tcPr>
          <w:p>
            <w:r>
              <w:t>Các bước</w:t>
            </w:r>
          </w:p>
        </w:tc>
        <w:tc>
          <w:tcPr>
            <w:tcW w:type="dxa" w:w="4320"/>
          </w:tcPr>
          <w:p>
            <w:r>
              <w:t>1. Mở app → Đăng ký user1/123456</w:t>
              <w:br/>
              <w:t>2. Đăng xuất</w:t>
              <w:br/>
              <w:t>3. Đăng nhập lại user1</w:t>
            </w:r>
          </w:p>
        </w:tc>
      </w:tr>
      <w:tr>
        <w:tc>
          <w:tcPr>
            <w:tcW w:type="dxa" w:w="4320"/>
          </w:tcPr>
          <w:p>
            <w:r>
              <w:t>Kết quả mong đợi</w:t>
            </w:r>
          </w:p>
        </w:tc>
        <w:tc>
          <w:tcPr>
            <w:tcW w:type="dxa" w:w="4320"/>
          </w:tcPr>
          <w:p>
            <w:r>
              <w:t>HTTP 201/200; vào màn phòng; log [Auth] login status=200</w:t>
            </w:r>
          </w:p>
        </w:tc>
      </w:tr>
      <w:tr>
        <w:tc>
          <w:tcPr>
            <w:tcW w:type="dxa" w:w="4320"/>
          </w:tcPr>
          <w:p>
            <w:r>
              <w:t>Kết quả thực tế</w:t>
            </w:r>
          </w:p>
        </w:tc>
        <w:tc>
          <w:tcPr>
            <w:tcW w:type="dxa" w:w="4320"/>
          </w:tcPr>
          <w:p>
            <w:r>
              <w:t>Đạt — đăng nhập thành công, AuthGate chuyển RoomScreen</w:t>
            </w:r>
          </w:p>
        </w:tc>
      </w:tr>
      <w:tr>
        <w:tc>
          <w:tcPr>
            <w:tcW w:type="dxa" w:w="4320"/>
          </w:tcPr>
          <w:p>
            <w:r>
              <w:t>Đánh giá</w:t>
            </w:r>
          </w:p>
        </w:tc>
        <w:tc>
          <w:tcPr>
            <w:tcW w:type="dxa" w:w="4320"/>
          </w:tcPr>
          <w:p>
            <w:r>
              <w:t>ĐẠT — chức năng auth hoạt động ổn định sau khi sửa lỗi token socket</w:t>
            </w:r>
          </w:p>
        </w:tc>
      </w:tr>
    </w:tbl>
    <w:p>
      <w:pPr>
        <w:spacing w:after="120"/>
      </w:pPr>
    </w:p>
    <w:p>
      <w:pPr>
        <w:spacing w:before="240" w:after="120"/>
      </w:pPr>
      <w:r>
        <w:rPr>
          <w:rFonts w:ascii="Times New Roman" w:hAnsi="Times New Roman" w:eastAsia="Times New Roman"/>
          <w:b/>
          <w:sz w:val="26"/>
        </w:rPr>
        <w:t>Kịch bản KT02: Vào phòng và thấy peer</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sz w:val="22"/>
              </w:rPr>
              <w:t>Hạng mục</w:t>
            </w:r>
          </w:p>
        </w:tc>
        <w:tc>
          <w:tcPr>
            <w:tcW w:type="dxa" w:w="4320"/>
          </w:tcPr>
          <w:p>
            <w:r>
              <w:rPr>
                <w:rFonts w:ascii="Times New Roman" w:hAnsi="Times New Roman" w:eastAsia="Times New Roman"/>
                <w:b/>
                <w:sz w:val="22"/>
              </w:rPr>
              <w:t>Nội dung</w:t>
            </w:r>
          </w:p>
        </w:tc>
      </w:tr>
      <w:tr>
        <w:tc>
          <w:tcPr>
            <w:tcW w:type="dxa" w:w="4320"/>
          </w:tcPr>
          <w:p>
            <w:r>
              <w:t>Mục tiêu</w:t>
            </w:r>
          </w:p>
        </w:tc>
        <w:tc>
          <w:tcPr>
            <w:tcW w:type="dxa" w:w="4320"/>
          </w:tcPr>
          <w:p>
            <w:r>
              <w:t>Hai máy cùng mã phòng thấy nhau</w:t>
            </w:r>
          </w:p>
        </w:tc>
      </w:tr>
      <w:tr>
        <w:tc>
          <w:tcPr>
            <w:tcW w:type="dxa" w:w="4320"/>
          </w:tcPr>
          <w:p>
            <w:r>
              <w:t>Các bước</w:t>
            </w:r>
          </w:p>
        </w:tc>
        <w:tc>
          <w:tcPr>
            <w:tcW w:type="dxa" w:w="4320"/>
          </w:tcPr>
          <w:p>
            <w:r>
              <w:t>1. user1 vào phòng KLTN2026</w:t>
              <w:br/>
              <w:t>2. user2 vào phòng KLTN2026</w:t>
              <w:br/>
              <w:t>3. Quan sát lobby</w:t>
            </w:r>
          </w:p>
        </w:tc>
      </w:tr>
      <w:tr>
        <w:tc>
          <w:tcPr>
            <w:tcW w:type="dxa" w:w="4320"/>
          </w:tcPr>
          <w:p>
            <w:r>
              <w:t>Kết quả mong đợi</w:t>
            </w:r>
          </w:p>
        </w:tc>
        <w:tc>
          <w:tcPr>
            <w:tcW w:type="dxa" w:w="4320"/>
          </w:tcPr>
          <w:p>
            <w:r>
              <w:t>Mỗi bên thấy 1 peer trong danh sách</w:t>
            </w:r>
          </w:p>
        </w:tc>
      </w:tr>
      <w:tr>
        <w:tc>
          <w:tcPr>
            <w:tcW w:type="dxa" w:w="4320"/>
          </w:tcPr>
          <w:p>
            <w:r>
              <w:t>Kết quả thực tế</w:t>
            </w:r>
          </w:p>
        </w:tc>
        <w:tc>
          <w:tcPr>
            <w:tcW w:type="dxa" w:w="4320"/>
          </w:tcPr>
          <w:p>
            <w:r>
              <w:t>Đạt — room-users cập nhật realtime</w:t>
            </w:r>
          </w:p>
        </w:tc>
      </w:tr>
      <w:tr>
        <w:tc>
          <w:tcPr>
            <w:tcW w:type="dxa" w:w="4320"/>
          </w:tcPr>
          <w:p>
            <w:r>
              <w:t>Đánh giá</w:t>
            </w:r>
          </w:p>
        </w:tc>
        <w:tc>
          <w:tcPr>
            <w:tcW w:type="dxa" w:w="4320"/>
          </w:tcPr>
          <w:p>
            <w:r>
              <w:t>ĐẠT — mô hình room code đơn giản, phù hợp demo 4G</w:t>
            </w:r>
          </w:p>
        </w:tc>
      </w:tr>
    </w:tbl>
    <w:p>
      <w:pPr>
        <w:spacing w:after="120"/>
      </w:pPr>
    </w:p>
    <w:p>
      <w:pPr>
        <w:spacing w:before="240" w:after="120"/>
      </w:pPr>
      <w:r>
        <w:rPr>
          <w:rFonts w:ascii="Times New Roman" w:hAnsi="Times New Roman" w:eastAsia="Times New Roman"/>
          <w:b/>
          <w:sz w:val="26"/>
        </w:rPr>
        <w:t>Kịch bản KT03: Chat E2E qua relay</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sz w:val="22"/>
              </w:rPr>
              <w:t>Hạng mục</w:t>
            </w:r>
          </w:p>
        </w:tc>
        <w:tc>
          <w:tcPr>
            <w:tcW w:type="dxa" w:w="4320"/>
          </w:tcPr>
          <w:p>
            <w:r>
              <w:rPr>
                <w:rFonts w:ascii="Times New Roman" w:hAnsi="Times New Roman" w:eastAsia="Times New Roman"/>
                <w:b/>
                <w:sz w:val="22"/>
              </w:rPr>
              <w:t>Nội dung</w:t>
            </w:r>
          </w:p>
        </w:tc>
      </w:tr>
      <w:tr>
        <w:tc>
          <w:tcPr>
            <w:tcW w:type="dxa" w:w="4320"/>
          </w:tcPr>
          <w:p>
            <w:r>
              <w:t>Mục tiêu</w:t>
            </w:r>
          </w:p>
        </w:tc>
        <w:tc>
          <w:tcPr>
            <w:tcW w:type="dxa" w:w="4320"/>
          </w:tcPr>
          <w:p>
            <w:r>
              <w:t>Gửi/nhận tin mã hóa giữa 2 điện thoại 4G</w:t>
            </w:r>
          </w:p>
        </w:tc>
      </w:tr>
      <w:tr>
        <w:tc>
          <w:tcPr>
            <w:tcW w:type="dxa" w:w="4320"/>
          </w:tcPr>
          <w:p>
            <w:r>
              <w:t>Các bước</w:t>
            </w:r>
          </w:p>
        </w:tc>
        <w:tc>
          <w:tcPr>
            <w:tcW w:type="dxa" w:w="4320"/>
          </w:tcPr>
          <w:p>
            <w:r>
              <w:t>1. user1 mở chat với user2</w:t>
              <w:br/>
              <w:t>2. Gửi 'Xin chào KLTN'</w:t>
              <w:br/>
              <w:t>3. user2 kiểm tra tin nhận</w:t>
            </w:r>
          </w:p>
        </w:tc>
      </w:tr>
      <w:tr>
        <w:tc>
          <w:tcPr>
            <w:tcW w:type="dxa" w:w="4320"/>
          </w:tcPr>
          <w:p>
            <w:r>
              <w:t>Kết quả mong đợi</w:t>
            </w:r>
          </w:p>
        </w:tc>
        <w:tc>
          <w:tcPr>
            <w:tcW w:type="dxa" w:w="4320"/>
          </w:tcPr>
          <w:p>
            <w:r>
              <w:t>Tin hiển thị; trạng thái relay E2E; lưu SQLite</w:t>
            </w:r>
          </w:p>
        </w:tc>
      </w:tr>
      <w:tr>
        <w:tc>
          <w:tcPr>
            <w:tcW w:type="dxa" w:w="4320"/>
          </w:tcPr>
          <w:p>
            <w:r>
              <w:t>Kết quả thực tế</w:t>
            </w:r>
          </w:p>
        </w:tc>
        <w:tc>
          <w:tcPr>
            <w:tcW w:type="dxa" w:w="4320"/>
          </w:tcPr>
          <w:p>
            <w:r>
              <w:t>Đạt — tin nhận trong &lt; 2s sau khi server awake</w:t>
            </w:r>
          </w:p>
        </w:tc>
      </w:tr>
      <w:tr>
        <w:tc>
          <w:tcPr>
            <w:tcW w:type="dxa" w:w="4320"/>
          </w:tcPr>
          <w:p>
            <w:r>
              <w:t>Đánh giá</w:t>
            </w:r>
          </w:p>
        </w:tc>
        <w:tc>
          <w:tcPr>
            <w:tcW w:type="dxa" w:w="4320"/>
          </w:tcPr>
          <w:p>
            <w:r>
              <w:t>ĐẠT — relay ciphertext đáp ứng mục tiêu khi P2P thất bại</w:t>
            </w:r>
          </w:p>
        </w:tc>
      </w:tr>
    </w:tbl>
    <w:p>
      <w:pPr>
        <w:spacing w:after="120"/>
      </w:pPr>
    </w:p>
    <w:p>
      <w:pPr>
        <w:spacing w:before="240" w:after="120"/>
      </w:pPr>
      <w:r>
        <w:rPr>
          <w:rFonts w:ascii="Times New Roman" w:hAnsi="Times New Roman" w:eastAsia="Times New Roman"/>
          <w:b/>
          <w:sz w:val="26"/>
        </w:rPr>
        <w:t>Kịch bản KT04: Server không lưu tin (mặc định)</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sz w:val="22"/>
              </w:rPr>
              <w:t>Hạng mục</w:t>
            </w:r>
          </w:p>
        </w:tc>
        <w:tc>
          <w:tcPr>
            <w:tcW w:type="dxa" w:w="4320"/>
          </w:tcPr>
          <w:p>
            <w:r>
              <w:rPr>
                <w:rFonts w:ascii="Times New Roman" w:hAnsi="Times New Roman" w:eastAsia="Times New Roman"/>
                <w:b/>
                <w:sz w:val="22"/>
              </w:rPr>
              <w:t>Nội dung</w:t>
            </w:r>
          </w:p>
        </w:tc>
      </w:tr>
      <w:tr>
        <w:tc>
          <w:tcPr>
            <w:tcW w:type="dxa" w:w="4320"/>
          </w:tcPr>
          <w:p>
            <w:r>
              <w:t>Mục tiêu</w:t>
            </w:r>
          </w:p>
        </w:tc>
        <w:tc>
          <w:tcPr>
            <w:tcW w:type="dxa" w:w="4320"/>
          </w:tcPr>
          <w:p>
            <w:r>
              <w:t>Xác minh messagesStored = 0</w:t>
            </w:r>
          </w:p>
        </w:tc>
      </w:tr>
      <w:tr>
        <w:tc>
          <w:tcPr>
            <w:tcW w:type="dxa" w:w="4320"/>
          </w:tcPr>
          <w:p>
            <w:r>
              <w:t>Các bước</w:t>
            </w:r>
          </w:p>
        </w:tc>
        <w:tc>
          <w:tcPr>
            <w:tcW w:type="dxa" w:w="4320"/>
          </w:tcPr>
          <w:p>
            <w:r>
              <w:t>1. Toggle demo TẮT</w:t>
              <w:br/>
              <w:t>2. Chat vài tin</w:t>
              <w:br/>
              <w:t>3. Mở /health trên trình duyệt</w:t>
            </w:r>
          </w:p>
        </w:tc>
      </w:tr>
      <w:tr>
        <w:tc>
          <w:tcPr>
            <w:tcW w:type="dxa" w:w="4320"/>
          </w:tcPr>
          <w:p>
            <w:r>
              <w:t>Kết quả mong đợi</w:t>
            </w:r>
          </w:p>
        </w:tc>
        <w:tc>
          <w:tcPr>
            <w:tcW w:type="dxa" w:w="4320"/>
          </w:tcPr>
          <w:p>
            <w:r>
              <w:t>Tin nhắn lưu: 0; bảng trống</w:t>
            </w:r>
          </w:p>
        </w:tc>
      </w:tr>
      <w:tr>
        <w:tc>
          <w:tcPr>
            <w:tcW w:type="dxa" w:w="4320"/>
          </w:tcPr>
          <w:p>
            <w:r>
              <w:t>Kết quả thực tế</w:t>
            </w:r>
          </w:p>
        </w:tc>
        <w:tc>
          <w:tcPr>
            <w:tcW w:type="dxa" w:w="4320"/>
          </w:tcPr>
          <w:p>
            <w:r>
              <w:t>Đạt — JSON và HTML đều hiện 0</w:t>
            </w:r>
          </w:p>
        </w:tc>
      </w:tr>
      <w:tr>
        <w:tc>
          <w:tcPr>
            <w:tcW w:type="dxa" w:w="4320"/>
          </w:tcPr>
          <w:p>
            <w:r>
              <w:t>Đánh giá</w:t>
            </w:r>
          </w:p>
        </w:tc>
        <w:tc>
          <w:tcPr>
            <w:tcW w:type="dxa" w:w="4320"/>
          </w:tcPr>
          <w:p>
            <w:r>
              <w:t>ĐẠT — đúng chính sách privacy by design</w:t>
            </w:r>
          </w:p>
        </w:tc>
      </w:tr>
    </w:tbl>
    <w:p>
      <w:pPr>
        <w:spacing w:after="120"/>
      </w:pPr>
    </w:p>
    <w:p>
      <w:pPr>
        <w:spacing w:before="240" w:after="120"/>
      </w:pPr>
      <w:r>
        <w:rPr>
          <w:rFonts w:ascii="Times New Roman" w:hAnsi="Times New Roman" w:eastAsia="Times New Roman"/>
          <w:b/>
          <w:sz w:val="26"/>
        </w:rPr>
        <w:t>Kịch bản KT05: Demo lưu ciphertext</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sz w:val="22"/>
              </w:rPr>
              <w:t>Hạng mục</w:t>
            </w:r>
          </w:p>
        </w:tc>
        <w:tc>
          <w:tcPr>
            <w:tcW w:type="dxa" w:w="4320"/>
          </w:tcPr>
          <w:p>
            <w:r>
              <w:rPr>
                <w:rFonts w:ascii="Times New Roman" w:hAnsi="Times New Roman" w:eastAsia="Times New Roman"/>
                <w:b/>
                <w:sz w:val="22"/>
              </w:rPr>
              <w:t>Nội dung</w:t>
            </w:r>
          </w:p>
        </w:tc>
      </w:tr>
      <w:tr>
        <w:tc>
          <w:tcPr>
            <w:tcW w:type="dxa" w:w="4320"/>
          </w:tcPr>
          <w:p>
            <w:r>
              <w:t>Mục tiêu</w:t>
            </w:r>
          </w:p>
        </w:tc>
        <w:tc>
          <w:tcPr>
            <w:tcW w:type="dxa" w:w="4320"/>
          </w:tcPr>
          <w:p>
            <w:r>
              <w:t>Minh họa server thấy ciphertext nhưng không đọc được</w:t>
            </w:r>
          </w:p>
        </w:tc>
      </w:tr>
      <w:tr>
        <w:tc>
          <w:tcPr>
            <w:tcW w:type="dxa" w:w="4320"/>
          </w:tcPr>
          <w:p>
            <w:r>
              <w:t>Các bước</w:t>
            </w:r>
          </w:p>
        </w:tc>
        <w:tc>
          <w:tcPr>
            <w:tcW w:type="dxa" w:w="4320"/>
          </w:tcPr>
          <w:p>
            <w:r>
              <w:t>1. Bật 'Server lưu tin nhắn' (tắt plaintext)</w:t>
              <w:br/>
              <w:t>2. Chat</w:t>
              <w:br/>
              <w:t>3. Xem /health</w:t>
            </w:r>
          </w:p>
        </w:tc>
      </w:tr>
      <w:tr>
        <w:tc>
          <w:tcPr>
            <w:tcW w:type="dxa" w:w="4320"/>
          </w:tcPr>
          <w:p>
            <w:r>
              <w:t>Kết quả mong đợi</w:t>
            </w:r>
          </w:p>
        </w:tc>
        <w:tc>
          <w:tcPr>
            <w:tcW w:type="dxa" w:w="4320"/>
          </w:tcPr>
          <w:p>
            <w:r>
              <w:t>Bảng có dòng from/to; nội dung là chuỗi mã hóa; Đọc được = Không</w:t>
            </w:r>
          </w:p>
        </w:tc>
      </w:tr>
      <w:tr>
        <w:tc>
          <w:tcPr>
            <w:tcW w:type="dxa" w:w="4320"/>
          </w:tcPr>
          <w:p>
            <w:r>
              <w:t>Kết quả thực tế</w:t>
            </w:r>
          </w:p>
        </w:tc>
        <w:tc>
          <w:tcPr>
            <w:tcW w:type="dxa" w:w="4320"/>
          </w:tcPr>
          <w:p>
            <w:r>
              <w:t>Đạt — cột 'Đọc được?' hiển thị Không (E2E)</w:t>
            </w:r>
          </w:p>
        </w:tc>
      </w:tr>
      <w:tr>
        <w:tc>
          <w:tcPr>
            <w:tcW w:type="dxa" w:w="4320"/>
          </w:tcPr>
          <w:p>
            <w:r>
              <w:t>Đánh giá</w:t>
            </w:r>
          </w:p>
        </w:tc>
        <w:tc>
          <w:tcPr>
            <w:tcW w:type="dxa" w:w="4320"/>
          </w:tcPr>
          <w:p>
            <w:r>
              <w:t>ĐẠT — chứng minh E2E ngay cả khi server lưu blob</w:t>
            </w:r>
          </w:p>
        </w:tc>
      </w:tr>
    </w:tbl>
    <w:p>
      <w:pPr>
        <w:spacing w:after="120"/>
      </w:pPr>
    </w:p>
    <w:p>
      <w:pPr>
        <w:spacing w:before="240" w:after="120"/>
      </w:pPr>
      <w:r>
        <w:rPr>
          <w:rFonts w:ascii="Times New Roman" w:hAnsi="Times New Roman" w:eastAsia="Times New Roman"/>
          <w:b/>
          <w:sz w:val="26"/>
        </w:rPr>
        <w:t>Kịch bản KT06: Demo lưu plaintext (so sánh)</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sz w:val="22"/>
              </w:rPr>
              <w:t>Hạng mục</w:t>
            </w:r>
          </w:p>
        </w:tc>
        <w:tc>
          <w:tcPr>
            <w:tcW w:type="dxa" w:w="4320"/>
          </w:tcPr>
          <w:p>
            <w:r>
              <w:rPr>
                <w:rFonts w:ascii="Times New Roman" w:hAnsi="Times New Roman" w:eastAsia="Times New Roman"/>
                <w:b/>
                <w:sz w:val="22"/>
              </w:rPr>
              <w:t>Nội dung</w:t>
            </w:r>
          </w:p>
        </w:tc>
      </w:tr>
      <w:tr>
        <w:tc>
          <w:tcPr>
            <w:tcW w:type="dxa" w:w="4320"/>
          </w:tcPr>
          <w:p>
            <w:r>
              <w:t>Mục tiêu</w:t>
            </w:r>
          </w:p>
        </w:tc>
        <w:tc>
          <w:tcPr>
            <w:tcW w:type="dxa" w:w="4320"/>
          </w:tcPr>
          <w:p>
            <w:r>
              <w:t>So sánh với chat server truyền thống</w:t>
            </w:r>
          </w:p>
        </w:tc>
      </w:tr>
      <w:tr>
        <w:tc>
          <w:tcPr>
            <w:tcW w:type="dxa" w:w="4320"/>
          </w:tcPr>
          <w:p>
            <w:r>
              <w:t>Các bước</w:t>
            </w:r>
          </w:p>
        </w:tc>
        <w:tc>
          <w:tcPr>
            <w:tcW w:type="dxa" w:w="4320"/>
          </w:tcPr>
          <w:p>
            <w:r>
              <w:t>1. Bật thêm 'Lưu plaintext'</w:t>
              <w:br/>
              <w:t>2. Chat</w:t>
              <w:br/>
              <w:t>3. Xem /health</w:t>
            </w:r>
          </w:p>
        </w:tc>
      </w:tr>
      <w:tr>
        <w:tc>
          <w:tcPr>
            <w:tcW w:type="dxa" w:w="4320"/>
          </w:tcPr>
          <w:p>
            <w:r>
              <w:t>Kết quả mong đợi</w:t>
            </w:r>
          </w:p>
        </w:tc>
        <w:tc>
          <w:tcPr>
            <w:tcW w:type="dxa" w:w="4320"/>
          </w:tcPr>
          <w:p>
            <w:r>
              <w:t>Nội dung đọc được plaintext; cột Đọc được = Có</w:t>
            </w:r>
          </w:p>
        </w:tc>
      </w:tr>
      <w:tr>
        <w:tc>
          <w:tcPr>
            <w:tcW w:type="dxa" w:w="4320"/>
          </w:tcPr>
          <w:p>
            <w:r>
              <w:t>Kết quả thực tế</w:t>
            </w:r>
          </w:p>
        </w:tc>
        <w:tc>
          <w:tcPr>
            <w:tcW w:type="dxa" w:w="4320"/>
          </w:tcPr>
          <w:p>
            <w:r>
              <w:t>Đạt — hacker DB đọc được nội dung</w:t>
            </w:r>
          </w:p>
        </w:tc>
      </w:tr>
      <w:tr>
        <w:tc>
          <w:tcPr>
            <w:tcW w:type="dxa" w:w="4320"/>
          </w:tcPr>
          <w:p>
            <w:r>
              <w:t>Đánh giá</w:t>
            </w:r>
          </w:p>
        </w:tc>
        <w:tc>
          <w:tcPr>
            <w:tcW w:type="dxa" w:w="4320"/>
          </w:tcPr>
          <w:p>
            <w:r>
              <w:t>ĐẠT — minh họa rủi ro; nhấn mạnh chế độ mặc định an toàn hơn</w:t>
            </w:r>
          </w:p>
        </w:tc>
      </w:tr>
    </w:tbl>
    <w:p>
      <w:pPr>
        <w:spacing w:after="120"/>
      </w:pPr>
    </w:p>
    <w:p>
      <w:pPr>
        <w:spacing w:before="240" w:after="120"/>
      </w:pPr>
      <w:r>
        <w:rPr>
          <w:rFonts w:ascii="Times New Roman" w:hAnsi="Times New Roman" w:eastAsia="Times New Roman"/>
          <w:b/>
          <w:sz w:val="26"/>
        </w:rPr>
        <w:t>Kịch bản KT07: Đăng xuất</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sz w:val="22"/>
              </w:rPr>
              <w:t>Hạng mục</w:t>
            </w:r>
          </w:p>
        </w:tc>
        <w:tc>
          <w:tcPr>
            <w:tcW w:type="dxa" w:w="4320"/>
          </w:tcPr>
          <w:p>
            <w:r>
              <w:rPr>
                <w:rFonts w:ascii="Times New Roman" w:hAnsi="Times New Roman" w:eastAsia="Times New Roman"/>
                <w:b/>
                <w:sz w:val="22"/>
              </w:rPr>
              <w:t>Nội dung</w:t>
            </w:r>
          </w:p>
        </w:tc>
      </w:tr>
      <w:tr>
        <w:tc>
          <w:tcPr>
            <w:tcW w:type="dxa" w:w="4320"/>
          </w:tcPr>
          <w:p>
            <w:r>
              <w:t>Mục tiêu</w:t>
            </w:r>
          </w:p>
        </w:tc>
        <w:tc>
          <w:tcPr>
            <w:tcW w:type="dxa" w:w="4320"/>
          </w:tcPr>
          <w:p>
            <w:r>
              <w:t>Logout về màn đăng nhập</w:t>
            </w:r>
          </w:p>
        </w:tc>
      </w:tr>
      <w:tr>
        <w:tc>
          <w:tcPr>
            <w:tcW w:type="dxa" w:w="4320"/>
          </w:tcPr>
          <w:p>
            <w:r>
              <w:t>Các bước</w:t>
            </w:r>
          </w:p>
        </w:tc>
        <w:tc>
          <w:tcPr>
            <w:tcW w:type="dxa" w:w="4320"/>
          </w:tcPr>
          <w:p>
            <w:r>
              <w:t>1. Đang ở RoomScreen → bấm Logout</w:t>
            </w:r>
          </w:p>
        </w:tc>
      </w:tr>
      <w:tr>
        <w:tc>
          <w:tcPr>
            <w:tcW w:type="dxa" w:w="4320"/>
          </w:tcPr>
          <w:p>
            <w:r>
              <w:t>Kết quả mong đợi</w:t>
            </w:r>
          </w:p>
        </w:tc>
        <w:tc>
          <w:tcPr>
            <w:tcW w:type="dxa" w:w="4320"/>
          </w:tcPr>
          <w:p>
            <w:r>
              <w:t>AuthGate hiện LoginScreen</w:t>
            </w:r>
          </w:p>
        </w:tc>
      </w:tr>
      <w:tr>
        <w:tc>
          <w:tcPr>
            <w:tcW w:type="dxa" w:w="4320"/>
          </w:tcPr>
          <w:p>
            <w:r>
              <w:t>Kết quả thực tế</w:t>
            </w:r>
          </w:p>
        </w:tc>
        <w:tc>
          <w:tcPr>
            <w:tcW w:type="dxa" w:w="4320"/>
          </w:tcPr>
          <w:p>
            <w:r>
              <w:t>Đạt — sau khi sửa AuthGate + popUntil</w:t>
            </w:r>
          </w:p>
        </w:tc>
      </w:tr>
      <w:tr>
        <w:tc>
          <w:tcPr>
            <w:tcW w:type="dxa" w:w="4320"/>
          </w:tcPr>
          <w:p>
            <w:r>
              <w:t>Đánh giá</w:t>
            </w:r>
          </w:p>
        </w:tc>
        <w:tc>
          <w:tcPr>
            <w:tcW w:type="dxa" w:w="4320"/>
          </w:tcPr>
          <w:p>
            <w:r>
              <w:t>ĐẠT</w:t>
            </w:r>
          </w:p>
        </w:tc>
      </w:tr>
    </w:tbl>
    <w:p>
      <w:pPr>
        <w:spacing w:after="120"/>
      </w:pPr>
    </w:p>
    <w:p>
      <w:pPr>
        <w:spacing w:before="240" w:after="120"/>
      </w:pPr>
      <w:r>
        <w:rPr>
          <w:rFonts w:ascii="Times New Roman" w:hAnsi="Times New Roman" w:eastAsia="Times New Roman"/>
          <w:b/>
          <w:sz w:val="28"/>
        </w:rPr>
        <w:t>3.4. Tổng hợp đánh giá kịch bản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sz w:val="22"/>
              </w:rPr>
              <w:t>Mã KT</w:t>
            </w:r>
          </w:p>
        </w:tc>
        <w:tc>
          <w:tcPr>
            <w:tcW w:type="dxa" w:w="2160"/>
          </w:tcPr>
          <w:p>
            <w:r>
              <w:rPr>
                <w:rFonts w:ascii="Times New Roman" w:hAnsi="Times New Roman" w:eastAsia="Times New Roman"/>
                <w:b/>
                <w:sz w:val="22"/>
              </w:rPr>
              <w:t>Tên</w:t>
            </w:r>
          </w:p>
        </w:tc>
        <w:tc>
          <w:tcPr>
            <w:tcW w:type="dxa" w:w="2160"/>
          </w:tcPr>
          <w:p>
            <w:r>
              <w:rPr>
                <w:rFonts w:ascii="Times New Roman" w:hAnsi="Times New Roman" w:eastAsia="Times New Roman"/>
                <w:b/>
                <w:sz w:val="22"/>
              </w:rPr>
              <w:t>Đánh giá</w:t>
            </w:r>
          </w:p>
        </w:tc>
        <w:tc>
          <w:tcPr>
            <w:tcW w:type="dxa" w:w="2160"/>
          </w:tcPr>
          <w:p>
            <w:r>
              <w:rPr>
                <w:rFonts w:ascii="Times New Roman" w:hAnsi="Times New Roman" w:eastAsia="Times New Roman"/>
                <w:b/>
                <w:sz w:val="22"/>
              </w:rPr>
              <w:t>Ghi chú</w:t>
            </w:r>
          </w:p>
        </w:tc>
      </w:tr>
      <w:tr>
        <w:tc>
          <w:tcPr>
            <w:tcW w:type="dxa" w:w="2160"/>
          </w:tcPr>
          <w:p>
            <w:r>
              <w:t>KT01</w:t>
            </w:r>
          </w:p>
        </w:tc>
        <w:tc>
          <w:tcPr>
            <w:tcW w:type="dxa" w:w="2160"/>
          </w:tcPr>
          <w:p>
            <w:r>
              <w:t>Đăng ký/đăng nhập</w:t>
            </w:r>
          </w:p>
        </w:tc>
        <w:tc>
          <w:tcPr>
            <w:tcW w:type="dxa" w:w="2160"/>
          </w:tcPr>
          <w:p>
            <w:r>
              <w:t>ĐẠT</w:t>
            </w:r>
          </w:p>
        </w:tc>
        <w:tc>
          <w:tcPr>
            <w:tcW w:type="dxa" w:w="2160"/>
          </w:tcPr>
          <w:p>
            <w:r>
              <w:t>Cloud cold-start cần đợi ~30–90s</w:t>
            </w:r>
          </w:p>
        </w:tc>
      </w:tr>
      <w:tr>
        <w:tc>
          <w:tcPr>
            <w:tcW w:type="dxa" w:w="2160"/>
          </w:tcPr>
          <w:p>
            <w:r>
              <w:t>KT02</w:t>
            </w:r>
          </w:p>
        </w:tc>
        <w:tc>
          <w:tcPr>
            <w:tcW w:type="dxa" w:w="2160"/>
          </w:tcPr>
          <w:p>
            <w:r>
              <w:t>Vào phòng</w:t>
            </w:r>
          </w:p>
        </w:tc>
        <w:tc>
          <w:tcPr>
            <w:tcW w:type="dxa" w:w="2160"/>
          </w:tcPr>
          <w:p>
            <w:r>
              <w:t>ĐẠT</w:t>
            </w:r>
          </w:p>
        </w:tc>
        <w:tc>
          <w:tcPr>
            <w:tcW w:type="dxa" w:w="2160"/>
          </w:tcPr>
          <w:p>
            <w:r/>
          </w:p>
        </w:tc>
      </w:tr>
      <w:tr>
        <w:tc>
          <w:tcPr>
            <w:tcW w:type="dxa" w:w="2160"/>
          </w:tcPr>
          <w:p>
            <w:r>
              <w:t>KT03</w:t>
            </w:r>
          </w:p>
        </w:tc>
        <w:tc>
          <w:tcPr>
            <w:tcW w:type="dxa" w:w="2160"/>
          </w:tcPr>
          <w:p>
            <w:r>
              <w:t>Chat E2E relay</w:t>
            </w:r>
          </w:p>
        </w:tc>
        <w:tc>
          <w:tcPr>
            <w:tcW w:type="dxa" w:w="2160"/>
          </w:tcPr>
          <w:p>
            <w:r>
              <w:t>ĐẠT</w:t>
            </w:r>
          </w:p>
        </w:tc>
        <w:tc>
          <w:tcPr>
            <w:tcW w:type="dxa" w:w="2160"/>
          </w:tcPr>
          <w:p>
            <w:r>
              <w:t>Phụ thuộc server Render online</w:t>
            </w:r>
          </w:p>
        </w:tc>
      </w:tr>
      <w:tr>
        <w:tc>
          <w:tcPr>
            <w:tcW w:type="dxa" w:w="2160"/>
          </w:tcPr>
          <w:p>
            <w:r>
              <w:t>KT04</w:t>
            </w:r>
          </w:p>
        </w:tc>
        <w:tc>
          <w:tcPr>
            <w:tcW w:type="dxa" w:w="2160"/>
          </w:tcPr>
          <w:p>
            <w:r>
              <w:t>Không lưu server</w:t>
            </w:r>
          </w:p>
        </w:tc>
        <w:tc>
          <w:tcPr>
            <w:tcW w:type="dxa" w:w="2160"/>
          </w:tcPr>
          <w:p>
            <w:r>
              <w:t>ĐẠT</w:t>
            </w:r>
          </w:p>
        </w:tc>
        <w:tc>
          <w:tcPr>
            <w:tcW w:type="dxa" w:w="2160"/>
          </w:tcPr>
          <w:p>
            <w:r>
              <w:t>Cốt lõi đề tài</w:t>
            </w:r>
          </w:p>
        </w:tc>
      </w:tr>
      <w:tr>
        <w:tc>
          <w:tcPr>
            <w:tcW w:type="dxa" w:w="2160"/>
          </w:tcPr>
          <w:p>
            <w:r>
              <w:t>KT05</w:t>
            </w:r>
          </w:p>
        </w:tc>
        <w:tc>
          <w:tcPr>
            <w:tcW w:type="dxa" w:w="2160"/>
          </w:tcPr>
          <w:p>
            <w:r>
              <w:t>Demo ciphertext</w:t>
            </w:r>
          </w:p>
        </w:tc>
        <w:tc>
          <w:tcPr>
            <w:tcW w:type="dxa" w:w="2160"/>
          </w:tcPr>
          <w:p>
            <w:r>
              <w:t>ĐẠT</w:t>
            </w:r>
          </w:p>
        </w:tc>
        <w:tc>
          <w:tcPr>
            <w:tcW w:type="dxa" w:w="2160"/>
          </w:tcPr>
          <w:p>
            <w:r>
              <w:t>Trình bày hội đồng</w:t>
            </w:r>
          </w:p>
        </w:tc>
      </w:tr>
      <w:tr>
        <w:tc>
          <w:tcPr>
            <w:tcW w:type="dxa" w:w="2160"/>
          </w:tcPr>
          <w:p>
            <w:r>
              <w:t>KT06</w:t>
            </w:r>
          </w:p>
        </w:tc>
        <w:tc>
          <w:tcPr>
            <w:tcW w:type="dxa" w:w="2160"/>
          </w:tcPr>
          <w:p>
            <w:r>
              <w:t>Demo plaintext</w:t>
            </w:r>
          </w:p>
        </w:tc>
        <w:tc>
          <w:tcPr>
            <w:tcW w:type="dxa" w:w="2160"/>
          </w:tcPr>
          <w:p>
            <w:r>
              <w:t>ĐẠT</w:t>
            </w:r>
          </w:p>
        </w:tc>
        <w:tc>
          <w:tcPr>
            <w:tcW w:type="dxa" w:w="2160"/>
          </w:tcPr>
          <w:p>
            <w:r>
              <w:t>So sánh</w:t>
            </w:r>
          </w:p>
        </w:tc>
      </w:tr>
      <w:tr>
        <w:tc>
          <w:tcPr>
            <w:tcW w:type="dxa" w:w="2160"/>
          </w:tcPr>
          <w:p>
            <w:r>
              <w:t>KT07</w:t>
            </w:r>
          </w:p>
        </w:tc>
        <w:tc>
          <w:tcPr>
            <w:tcW w:type="dxa" w:w="2160"/>
          </w:tcPr>
          <w:p>
            <w:r>
              <w:t>Đăng xuất</w:t>
            </w:r>
          </w:p>
        </w:tc>
        <w:tc>
          <w:tcPr>
            <w:tcW w:type="dxa" w:w="2160"/>
          </w:tcPr>
          <w:p>
            <w:r>
              <w:t>ĐẠT</w:t>
            </w:r>
          </w:p>
        </w:tc>
        <w:tc>
          <w:tcPr>
            <w:tcW w:type="dxa" w:w="2160"/>
          </w:tcPr>
          <w:p>
            <w:r/>
          </w:p>
        </w:tc>
      </w:tr>
    </w:tbl>
    <w:p>
      <w:pPr>
        <w:spacing w:after="120"/>
      </w:pPr>
    </w:p>
    <w:p>
      <w:pPr>
        <w:spacing w:lineRule="auto" w:line="360"/>
        <w:ind w:firstLine="567"/>
      </w:pPr>
      <w:r>
        <w:rPr>
          <w:rFonts w:ascii="Times New Roman" w:hAnsi="Times New Roman" w:eastAsia="Times New Roman"/>
          <w:b w:val="0"/>
          <w:sz w:val="26"/>
        </w:rPr>
        <w:t>Tỷ lệ đạt: 7/7 kịch bản (100%). Hạn chế: Render free tier ngủ khi idle; P2P trực tiếp không ổn định trên 4G — đã có relay thay thế.</w:t>
      </w:r>
    </w:p>
    <w:p>
      <w:pPr>
        <w:spacing w:before="240" w:after="120"/>
      </w:pPr>
      <w:r>
        <w:rPr>
          <w:rFonts w:ascii="Times New Roman" w:hAnsi="Times New Roman" w:eastAsia="Times New Roman"/>
          <w:b/>
          <w:sz w:val="28"/>
        </w:rPr>
        <w:t>3.5. Đánh giá bảo mật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sz w:val="22"/>
              </w:rPr>
              <w:t>Tình huống tấn công</w:t>
            </w:r>
          </w:p>
        </w:tc>
        <w:tc>
          <w:tcPr>
            <w:tcW w:type="dxa" w:w="2880"/>
          </w:tcPr>
          <w:p>
            <w:r>
              <w:rPr>
                <w:rFonts w:ascii="Times New Roman" w:hAnsi="Times New Roman" w:eastAsia="Times New Roman"/>
                <w:b/>
                <w:sz w:val="22"/>
              </w:rPr>
              <w:t>Mức độ</w:t>
            </w:r>
          </w:p>
        </w:tc>
        <w:tc>
          <w:tcPr>
            <w:tcW w:type="dxa" w:w="2880"/>
          </w:tcPr>
          <w:p>
            <w:r>
              <w:rPr>
                <w:rFonts w:ascii="Times New Roman" w:hAnsi="Times New Roman" w:eastAsia="Times New Roman"/>
                <w:b/>
                <w:sz w:val="22"/>
              </w:rPr>
              <w:t>Giải thích</w:t>
            </w:r>
          </w:p>
        </w:tc>
      </w:tr>
      <w:tr>
        <w:tc>
          <w:tcPr>
            <w:tcW w:type="dxa" w:w="2880"/>
          </w:tcPr>
          <w:p>
            <w:r>
              <w:t>Hack DB server (mặc định)</w:t>
            </w:r>
          </w:p>
        </w:tc>
        <w:tc>
          <w:tcPr>
            <w:tcW w:type="dxa" w:w="2880"/>
          </w:tcPr>
          <w:p>
            <w:r>
              <w:t>Thấp</w:t>
            </w:r>
          </w:p>
        </w:tc>
        <w:tc>
          <w:tcPr>
            <w:tcW w:type="dxa" w:w="2880"/>
          </w:tcPr>
          <w:p>
            <w:r>
              <w:t>Không có plaintext chat</w:t>
            </w:r>
          </w:p>
        </w:tc>
      </w:tr>
      <w:tr>
        <w:tc>
          <w:tcPr>
            <w:tcW w:type="dxa" w:w="2880"/>
          </w:tcPr>
          <w:p>
            <w:r>
              <w:t>Hack DB + bật demo plaintext</w:t>
            </w:r>
          </w:p>
        </w:tc>
        <w:tc>
          <w:tcPr>
            <w:tcW w:type="dxa" w:w="2880"/>
          </w:tcPr>
          <w:p>
            <w:r>
              <w:t>Cao</w:t>
            </w:r>
          </w:p>
        </w:tc>
        <w:tc>
          <w:tcPr>
            <w:tcW w:type="dxa" w:w="2880"/>
          </w:tcPr>
          <w:p>
            <w:r>
              <w:t>Cố ý minh họa — không phải chế độ sản xuất</w:t>
            </w:r>
          </w:p>
        </w:tc>
      </w:tr>
      <w:tr>
        <w:tc>
          <w:tcPr>
            <w:tcW w:type="dxa" w:w="2880"/>
          </w:tcPr>
          <w:p>
            <w:r>
              <w:t>Nghe lén relay ciphertext</w:t>
            </w:r>
          </w:p>
        </w:tc>
        <w:tc>
          <w:tcPr>
            <w:tcW w:type="dxa" w:w="2880"/>
          </w:tcPr>
          <w:p>
            <w:r>
              <w:t>Thấp</w:t>
            </w:r>
          </w:p>
        </w:tc>
        <w:tc>
          <w:tcPr>
            <w:tcW w:type="dxa" w:w="2880"/>
          </w:tcPr>
          <w:p>
            <w:r>
              <w:t>Không giải mã được không có private key</w:t>
            </w:r>
          </w:p>
        </w:tc>
      </w:tr>
      <w:tr>
        <w:tc>
          <w:tcPr>
            <w:tcW w:type="dxa" w:w="2880"/>
          </w:tcPr>
          <w:p>
            <w:r>
              <w:t>Đánh cắp điện thoại</w:t>
            </w:r>
          </w:p>
        </w:tc>
        <w:tc>
          <w:tcPr>
            <w:tcW w:type="dxa" w:w="2880"/>
          </w:tcPr>
          <w:p>
            <w:r>
              <w:t>Trung bình</w:t>
            </w:r>
          </w:p>
        </w:tc>
        <w:tc>
          <w:tcPr>
            <w:tcW w:type="dxa" w:w="2880"/>
          </w:tcPr>
          <w:p>
            <w:r>
              <w:t>Đọc được SQLite local</w:t>
            </w:r>
          </w:p>
        </w:tc>
      </w:tr>
      <w:tr>
        <w:tc>
          <w:tcPr>
            <w:tcW w:type="dxa" w:w="2880"/>
          </w:tcPr>
          <w:p>
            <w:r>
              <w:t>Brute-force password</w:t>
            </w:r>
          </w:p>
        </w:tc>
        <w:tc>
          <w:tcPr>
            <w:tcW w:type="dxa" w:w="2880"/>
          </w:tcPr>
          <w:p>
            <w:r>
              <w:t>Thấp</w:t>
            </w:r>
          </w:p>
        </w:tc>
        <w:tc>
          <w:tcPr>
            <w:tcW w:type="dxa" w:w="2880"/>
          </w:tcPr>
          <w:p>
            <w:r>
              <w:t>bcrypt cost 10</w:t>
            </w:r>
          </w:p>
        </w:tc>
      </w:tr>
    </w:tbl>
    <w:p>
      <w:pPr>
        <w:spacing w:after="120"/>
      </w:pPr>
    </w:p>
    <w:p>
      <w:pPr>
        <w:spacing w:before="240" w:after="120"/>
      </w:pPr>
      <w:r>
        <w:rPr>
          <w:rFonts w:ascii="Times New Roman" w:hAnsi="Times New Roman" w:eastAsia="Times New Roman"/>
          <w:b/>
          <w:sz w:val="28"/>
        </w:rPr>
        <w:t>3.6. Kịch bản trình diễn trước hội đồng (5 phút)</w:t>
      </w:r>
    </w:p>
    <w:p>
      <w:pPr>
        <w:pStyle w:val="ListParagraph"/>
        <w:spacing w:lineRule="auto" w:line="360"/>
      </w:pPr>
      <w:r>
        <w:rPr>
          <w:rFonts w:ascii="Times New Roman" w:hAnsi="Times New Roman" w:eastAsia="Times New Roman"/>
          <w:b w:val="0"/>
          <w:sz w:val="26"/>
        </w:rPr>
        <w:t>• Bước 1: Chiếu /health — 0 tin nhắn, giải thích E2E.</w:t>
      </w:r>
    </w:p>
    <w:p>
      <w:pPr>
        <w:pStyle w:val="ListParagraph"/>
        <w:spacing w:lineRule="auto" w:line="360"/>
      </w:pPr>
      <w:r>
        <w:rPr>
          <w:rFonts w:ascii="Times New Roman" w:hAnsi="Times New Roman" w:eastAsia="Times New Roman"/>
          <w:b w:val="0"/>
          <w:sz w:val="26"/>
        </w:rPr>
        <w:t>• Bước 2: Demo 2 điện thoại — đăng nhập, cùng phòng KLTN2026, chat.</w:t>
      </w:r>
    </w:p>
    <w:p>
      <w:pPr>
        <w:pStyle w:val="ListParagraph"/>
        <w:spacing w:lineRule="auto" w:line="360"/>
      </w:pPr>
      <w:r>
        <w:rPr>
          <w:rFonts w:ascii="Times New Roman" w:hAnsi="Times New Roman" w:eastAsia="Times New Roman"/>
          <w:b w:val="0"/>
          <w:sz w:val="26"/>
        </w:rPr>
        <w:t>• Bước 3: Refresh /health — vẫn 0 tin.</w:t>
      </w:r>
    </w:p>
    <w:p>
      <w:pPr>
        <w:pStyle w:val="ListParagraph"/>
        <w:spacing w:lineRule="auto" w:line="360"/>
      </w:pPr>
      <w:r>
        <w:rPr>
          <w:rFonts w:ascii="Times New Roman" w:hAnsi="Times New Roman" w:eastAsia="Times New Roman"/>
          <w:b w:val="0"/>
          <w:sz w:val="26"/>
        </w:rPr>
        <w:t>• Bước 4: Bật demo lưu ciphertext → chat → /health thấy mã hóa, không đọc được.</w:t>
      </w:r>
    </w:p>
    <w:p>
      <w:pPr>
        <w:pStyle w:val="ListParagraph"/>
        <w:spacing w:lineRule="auto" w:line="360"/>
      </w:pPr>
      <w:r>
        <w:rPr>
          <w:rFonts w:ascii="Times New Roman" w:hAnsi="Times New Roman" w:eastAsia="Times New Roman"/>
          <w:b w:val="0"/>
          <w:sz w:val="26"/>
        </w:rPr>
        <w:t>• Bước 5: Bật plaintext demo → so sánh rủi ro Zalo/Messenger.</w:t>
      </w:r>
    </w:p>
    <w:p>
      <w:pPr>
        <w:pStyle w:val="ListParagraph"/>
        <w:spacing w:lineRule="auto" w:line="360"/>
      </w:pPr>
      <w:r>
        <w:rPr>
          <w:rFonts w:ascii="Times New Roman" w:hAnsi="Times New Roman" w:eastAsia="Times New Roman"/>
          <w:b w:val="0"/>
          <w:sz w:val="26"/>
        </w:rPr>
        <w:t>• Bước 6: Tắt demo — nhấn mạnh chế độ thực của sản phẩm.</w:t>
      </w:r>
    </w:p>
    <w:p>
      <w:pPr>
        <w:spacing w:before="240" w:after="120"/>
      </w:pPr>
      <w:r>
        <w:rPr>
          <w:rFonts w:ascii="Times New Roman" w:hAnsi="Times New Roman" w:eastAsia="Times New Roman"/>
          <w:b/>
          <w:sz w:val="28"/>
        </w:rPr>
        <w:t>3.7. Hạn chế và hướng phát triển</w:t>
      </w:r>
    </w:p>
    <w:p>
      <w:pPr>
        <w:pStyle w:val="ListParagraph"/>
        <w:spacing w:lineRule="auto" w:line="360"/>
      </w:pPr>
      <w:r>
        <w:rPr>
          <w:rFonts w:ascii="Times New Roman" w:hAnsi="Times New Roman" w:eastAsia="Times New Roman"/>
          <w:b w:val="0"/>
          <w:sz w:val="26"/>
        </w:rPr>
        <w:t>• Chưa TURN — P2P trực tiếp hạn chế.</w:t>
      </w:r>
    </w:p>
    <w:p>
      <w:pPr>
        <w:pStyle w:val="ListParagraph"/>
        <w:spacing w:lineRule="auto" w:line="360"/>
      </w:pPr>
      <w:r>
        <w:rPr>
          <w:rFonts w:ascii="Times New Roman" w:hAnsi="Times New Roman" w:eastAsia="Times New Roman"/>
          <w:b w:val="0"/>
          <w:sz w:val="26"/>
        </w:rPr>
        <w:t>• Render free tier cold-start.</w:t>
      </w:r>
    </w:p>
    <w:p>
      <w:pPr>
        <w:pStyle w:val="ListParagraph"/>
        <w:spacing w:lineRule="auto" w:line="360"/>
      </w:pPr>
      <w:r>
        <w:rPr>
          <w:rFonts w:ascii="Times New Roman" w:hAnsi="Times New Roman" w:eastAsia="Times New Roman"/>
          <w:b w:val="0"/>
          <w:sz w:val="26"/>
        </w:rPr>
        <w:t>• Chưa group chat, file, push notification.</w:t>
      </w:r>
    </w:p>
    <w:p>
      <w:pPr>
        <w:pStyle w:val="ListParagraph"/>
        <w:spacing w:lineRule="auto" w:line="360"/>
      </w:pPr>
      <w:r>
        <w:rPr>
          <w:rFonts w:ascii="Times New Roman" w:hAnsi="Times New Roman" w:eastAsia="Times New Roman"/>
          <w:b w:val="0"/>
          <w:sz w:val="26"/>
        </w:rPr>
        <w:t>• Chưa Double Ratchet / forward secrecy.</w:t>
      </w:r>
    </w:p>
    <w:p>
      <w:pPr>
        <w:spacing w:before="240" w:after="120"/>
      </w:pPr>
      <w:r>
        <w:rPr>
          <w:rFonts w:ascii="Times New Roman" w:hAnsi="Times New Roman" w:eastAsia="Times New Roman"/>
          <w:b/>
          <w:sz w:val="28"/>
        </w:rPr>
        <w:t>3.8. Kết luận chương</w:t>
      </w:r>
    </w:p>
    <w:p>
      <w:pPr>
        <w:spacing w:lineRule="auto" w:line="360"/>
        <w:ind w:firstLine="567"/>
      </w:pPr>
      <w:r>
        <w:rPr>
          <w:rFonts w:ascii="Times New Roman" w:hAnsi="Times New Roman" w:eastAsia="Times New Roman"/>
          <w:b w:val="0"/>
          <w:sz w:val="26"/>
        </w:rPr>
        <w:t>Chương 3 trình bày triển khai, bảy kịch bản thử nghiệm có đánh giá cụ thể, tổng hợp kết quả đạt 100%, đánh giá bảo mật và kịch bản demo hội đồng. Hệ thống đáp ứng mục tiêu đề tài và sẵn sàng bảo vệ.</w:t>
      </w:r>
    </w:p>
    <w:p>
      <w:r>
        <w:br w:type="page"/>
      </w:r>
    </w:p>
    <w:p>
      <w:pPr>
        <w:spacing w:before="240" w:after="120"/>
      </w:pPr>
      <w:r>
        <w:rPr>
          <w:rFonts w:ascii="Times New Roman" w:hAnsi="Times New Roman" w:eastAsia="Times New Roman"/>
          <w:b/>
          <w:sz w:val="32"/>
        </w:rPr>
        <w:t>KẾT LUẬN VÀ KIẾN NGHỊ</w:t>
      </w:r>
    </w:p>
    <w:p>
      <w:pPr>
        <w:spacing w:before="240" w:after="120"/>
      </w:pPr>
      <w:r>
        <w:rPr>
          <w:rFonts w:ascii="Times New Roman" w:hAnsi="Times New Roman" w:eastAsia="Times New Roman"/>
          <w:b/>
          <w:sz w:val="28"/>
        </w:rPr>
        <w:t>Kết quả đạt được</w:t>
      </w:r>
    </w:p>
    <w:p>
      <w:pPr>
        <w:pStyle w:val="ListParagraph"/>
        <w:spacing w:lineRule="auto" w:line="360"/>
      </w:pPr>
      <w:r>
        <w:rPr>
          <w:rFonts w:ascii="Times New Roman" w:hAnsi="Times New Roman" w:eastAsia="Times New Roman"/>
          <w:b w:val="0"/>
          <w:sz w:val="26"/>
        </w:rPr>
        <w:t>• Hoàn thành nghiên cứu lý thuyết E2E, P2P, WebRTC, relay ciphertext và privacy by design.</w:t>
      </w:r>
    </w:p>
    <w:p>
      <w:pPr>
        <w:pStyle w:val="ListParagraph"/>
        <w:spacing w:lineRule="auto" w:line="360"/>
      </w:pPr>
      <w:r>
        <w:rPr>
          <w:rFonts w:ascii="Times New Roman" w:hAnsi="Times New Roman" w:eastAsia="Times New Roman"/>
          <w:b w:val="0"/>
          <w:sz w:val="26"/>
        </w:rPr>
        <w:t>• Thiết kế hệ thống có sơ đồ luồng dữ liệu và cấu trúc chương trình minh họa.</w:t>
      </w:r>
    </w:p>
    <w:p>
      <w:pPr>
        <w:pStyle w:val="ListParagraph"/>
        <w:spacing w:lineRule="auto" w:line="360"/>
      </w:pPr>
      <w:r>
        <w:rPr>
          <w:rFonts w:ascii="Times New Roman" w:hAnsi="Times New Roman" w:eastAsia="Times New Roman"/>
          <w:b w:val="0"/>
          <w:sz w:val="26"/>
        </w:rPr>
        <w:t>• Triển khai app Flutter + server Render; chat 4G qua mã phòng.</w:t>
      </w:r>
    </w:p>
    <w:p>
      <w:pPr>
        <w:pStyle w:val="ListParagraph"/>
        <w:spacing w:lineRule="auto" w:line="360"/>
      </w:pPr>
      <w:r>
        <w:rPr>
          <w:rFonts w:ascii="Times New Roman" w:hAnsi="Times New Roman" w:eastAsia="Times New Roman"/>
          <w:b w:val="0"/>
          <w:sz w:val="26"/>
        </w:rPr>
        <w:t>• Kiểm thử 7 kịch bản đạt 100%; module demo /health phục vụ hội đồng.</w:t>
      </w:r>
    </w:p>
    <w:p>
      <w:pPr>
        <w:spacing w:before="240" w:after="120"/>
      </w:pPr>
      <w:r>
        <w:rPr>
          <w:rFonts w:ascii="Times New Roman" w:hAnsi="Times New Roman" w:eastAsia="Times New Roman"/>
          <w:b/>
          <w:sz w:val="28"/>
        </w:rPr>
        <w:t>Hạn chế</w:t>
      </w:r>
    </w:p>
    <w:p>
      <w:pPr>
        <w:pStyle w:val="ListParagraph"/>
        <w:spacing w:lineRule="auto" w:line="360"/>
      </w:pPr>
      <w:r>
        <w:rPr>
          <w:rFonts w:ascii="Times New Roman" w:hAnsi="Times New Roman" w:eastAsia="Times New Roman"/>
          <w:b w:val="0"/>
          <w:sz w:val="26"/>
        </w:rPr>
        <w:t>• P2P trực tiếp hạn chế trên NAT 4G; phụ thuộc relay.</w:t>
      </w:r>
    </w:p>
    <w:p>
      <w:pPr>
        <w:pStyle w:val="ListParagraph"/>
        <w:spacing w:lineRule="auto" w:line="360"/>
      </w:pPr>
      <w:r>
        <w:rPr>
          <w:rFonts w:ascii="Times New Roman" w:hAnsi="Times New Roman" w:eastAsia="Times New Roman"/>
          <w:b w:val="0"/>
          <w:sz w:val="26"/>
        </w:rPr>
        <w:t>• Render free tier; chưa audit chuyên sâu.</w:t>
      </w:r>
    </w:p>
    <w:p>
      <w:pPr>
        <w:spacing w:before="240" w:after="120"/>
      </w:pPr>
      <w:r>
        <w:rPr>
          <w:rFonts w:ascii="Times New Roman" w:hAnsi="Times New Roman" w:eastAsia="Times New Roman"/>
          <w:b/>
          <w:sz w:val="28"/>
        </w:rPr>
        <w:t>Kiến nghị</w:t>
      </w:r>
    </w:p>
    <w:p>
      <w:pPr>
        <w:pStyle w:val="ListParagraph"/>
        <w:spacing w:lineRule="auto" w:line="360"/>
      </w:pPr>
      <w:r>
        <w:rPr>
          <w:rFonts w:ascii="Times New Roman" w:hAnsi="Times New Roman" w:eastAsia="Times New Roman"/>
          <w:b w:val="0"/>
          <w:sz w:val="26"/>
        </w:rPr>
        <w:t>• TURN server, Double Ratchet, group chat.</w:t>
      </w:r>
    </w:p>
    <w:p>
      <w:pPr>
        <w:pStyle w:val="ListParagraph"/>
        <w:spacing w:lineRule="auto" w:line="360"/>
      </w:pPr>
      <w:r>
        <w:rPr>
          <w:rFonts w:ascii="Times New Roman" w:hAnsi="Times New Roman" w:eastAsia="Times New Roman"/>
          <w:b w:val="0"/>
          <w:sz w:val="26"/>
        </w:rPr>
        <w:t>• Persistent DB metadata; vẫn không lưu message.</w:t>
      </w:r>
    </w:p>
    <w:p>
      <w:pPr>
        <w:pStyle w:val="ListParagraph"/>
        <w:spacing w:lineRule="auto" w:line="360"/>
      </w:pPr>
      <w:r>
        <w:rPr>
          <w:rFonts w:ascii="Times New Roman" w:hAnsi="Times New Roman" w:eastAsia="Times New Roman"/>
          <w:b w:val="0"/>
          <w:sz w:val="26"/>
        </w:rPr>
        <w:t>• Penetration testing độc lập.</w:t>
      </w:r>
    </w:p>
    <w:p>
      <w:r>
        <w:br w:type="page"/>
      </w:r>
    </w:p>
    <w:p>
      <w:pPr>
        <w:spacing w:before="240" w:after="120"/>
      </w:pPr>
      <w:r>
        <w:rPr>
          <w:rFonts w:ascii="Times New Roman" w:hAnsi="Times New Roman" w:eastAsia="Times New Roman"/>
          <w:b/>
          <w:sz w:val="32"/>
        </w:rPr>
        <w:t>TÀI LIỆU THAM KHẢO</w:t>
      </w:r>
    </w:p>
    <w:p>
      <w:pPr>
        <w:spacing w:before="240" w:after="120"/>
      </w:pPr>
      <w:r>
        <w:rPr>
          <w:rFonts w:ascii="Times New Roman" w:hAnsi="Times New Roman" w:eastAsia="Times New Roman"/>
          <w:b/>
          <w:sz w:val="28"/>
        </w:rPr>
        <w:t>I. Tài liệu tiếng Anh (Tác giả nước ngoài &amp; Tổ chức quốc tế)</w:t>
      </w:r>
    </w:p>
    <w:p>
      <w:pPr>
        <w:spacing w:lineRule="auto" w:line="360"/>
        <w:ind w:firstLine="567"/>
      </w:pPr>
      <w:r>
        <w:rPr>
          <w:rFonts w:ascii="Times New Roman" w:hAnsi="Times New Roman" w:eastAsia="Times New Roman"/>
          <w:b w:val="0"/>
          <w:sz w:val="26"/>
        </w:rPr>
        <w:t>[1] IETF, "HMAC-based Extract-and-Expand Key Derivation Function (HKDF)," RFC 5869, May 2010.</w:t>
      </w:r>
    </w:p>
    <w:p>
      <w:pPr>
        <w:spacing w:lineRule="auto" w:line="360"/>
        <w:ind w:firstLine="567"/>
      </w:pPr>
      <w:r>
        <w:rPr>
          <w:rFonts w:ascii="Times New Roman" w:hAnsi="Times New Roman" w:eastAsia="Times New Roman"/>
          <w:b w:val="0"/>
          <w:sz w:val="26"/>
        </w:rPr>
        <w:t>[2] IETF, "Interactive Connectivity Establishment (ICE): A Protocol for Network Address Translator (NAT) Traversal," RFC 8445, July 2018.</w:t>
      </w:r>
    </w:p>
    <w:p>
      <w:pPr>
        <w:spacing w:lineRule="auto" w:line="360"/>
        <w:ind w:firstLine="567"/>
      </w:pPr>
      <w:r>
        <w:rPr>
          <w:rFonts w:ascii="Times New Roman" w:hAnsi="Times New Roman" w:eastAsia="Times New Roman"/>
          <w:b w:val="0"/>
          <w:sz w:val="26"/>
        </w:rPr>
        <w:t>[3] M. Marlinspike, "The Double Ratchet Algorithm," Advanced Cryptographic Systems, 2016. [Online]. Available: https://signal.org/docs/specifications/doubleratchet/.</w:t>
      </w:r>
    </w:p>
    <w:p>
      <w:pPr>
        <w:spacing w:lineRule="auto" w:line="360"/>
        <w:ind w:firstLine="567"/>
      </w:pPr>
      <w:r>
        <w:rPr>
          <w:rFonts w:ascii="Times New Roman" w:hAnsi="Times New Roman" w:eastAsia="Times New Roman"/>
          <w:b w:val="0"/>
          <w:sz w:val="26"/>
        </w:rPr>
        <w:t>[4] National Institute of Standards and Technology (NIST), "Recommendation for Block Cipher Modes of Operation: Galois/Counter Mode (GCM) and GMAC," NIST Special Publication 800-38D, Nov. 2007.</w:t>
      </w:r>
    </w:p>
    <w:p>
      <w:pPr>
        <w:spacing w:lineRule="auto" w:line="360"/>
        <w:ind w:firstLine="567"/>
      </w:pPr>
      <w:r>
        <w:rPr>
          <w:rFonts w:ascii="Times New Roman" w:hAnsi="Times New Roman" w:eastAsia="Times New Roman"/>
          <w:b w:val="0"/>
          <w:sz w:val="26"/>
        </w:rPr>
        <w:t>[5] OWASP, Mobile Security Testing Guide (MSTG), Open Web Application Security Project, 2023.</w:t>
      </w:r>
    </w:p>
    <w:p>
      <w:pPr>
        <w:spacing w:lineRule="auto" w:line="360"/>
        <w:ind w:firstLine="567"/>
      </w:pPr>
      <w:r>
        <w:rPr>
          <w:rFonts w:ascii="Times New Roman" w:hAnsi="Times New Roman" w:eastAsia="Times New Roman"/>
          <w:b w:val="0"/>
          <w:sz w:val="26"/>
        </w:rPr>
        <w:t>[6] W3C, "WebRTC 1.0: Real-Time Communication Between Browsers," W3C Recommendation, Jan. 2021. [Online]. Available: https://www.w3.org/TR/webrtc/.</w:t>
      </w:r>
    </w:p>
    <w:p>
      <w:pPr>
        <w:spacing w:before="240" w:after="120"/>
      </w:pPr>
      <w:r>
        <w:rPr>
          <w:rFonts w:ascii="Times New Roman" w:hAnsi="Times New Roman" w:eastAsia="Times New Roman"/>
          <w:b/>
          <w:sz w:val="28"/>
        </w:rPr>
        <w:t>II. Tài liệu trực tuyến (Trang tin điện tử &amp; Tài liệu kỹ thuật)</w:t>
      </w:r>
    </w:p>
    <w:p>
      <w:pPr>
        <w:spacing w:lineRule="auto" w:line="360"/>
        <w:ind w:firstLine="567"/>
      </w:pPr>
      <w:r>
        <w:rPr>
          <w:rFonts w:ascii="Times New Roman" w:hAnsi="Times New Roman" w:eastAsia="Times New Roman"/>
          <w:b w:val="0"/>
          <w:sz w:val="26"/>
        </w:rPr>
        <w:t>[7] Flutter Documentation, "Flutter documentation," 2026. [Online]. Available: https://docs.flutter.dev/. [Accessed: June 19, 2026].</w:t>
      </w:r>
    </w:p>
    <w:p>
      <w:pPr>
        <w:spacing w:lineRule="auto" w:line="360"/>
        <w:ind w:firstLine="567"/>
      </w:pPr>
      <w:r>
        <w:rPr>
          <w:rFonts w:ascii="Times New Roman" w:hAnsi="Times New Roman" w:eastAsia="Times New Roman"/>
          <w:b w:val="0"/>
          <w:sz w:val="26"/>
        </w:rPr>
        <w:t>[8] Render Documentation, "Render Quickstarts and Guides," 2026. [Online]. Available: https://render.com/docs. [Accessed: June 19, 2026].</w:t>
      </w:r>
    </w:p>
    <w:p>
      <w:pPr>
        <w:spacing w:lineRule="auto" w:line="360"/>
        <w:ind w:firstLine="567"/>
      </w:pPr>
      <w:r>
        <w:rPr>
          <w:rFonts w:ascii="Times New Roman" w:hAnsi="Times New Roman" w:eastAsia="Times New Roman"/>
          <w:b w:val="0"/>
          <w:sz w:val="26"/>
        </w:rPr>
        <w:t>[9] Socket.IO, "Socket.IO Documentation," 2026. [Online]. Available: https://socket.io/docs/. [Accessed: June 19,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